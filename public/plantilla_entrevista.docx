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5758" w14:textId="063235C2" w:rsidR="00261917" w:rsidRDefault="00261917" w:rsidP="00261917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80749E" wp14:editId="5E1C8BD4">
            <wp:simplePos x="0" y="0"/>
            <wp:positionH relativeFrom="column">
              <wp:posOffset>4366260</wp:posOffset>
            </wp:positionH>
            <wp:positionV relativeFrom="paragraph">
              <wp:posOffset>-655320</wp:posOffset>
            </wp:positionV>
            <wp:extent cx="1931670" cy="748030"/>
            <wp:effectExtent l="0" t="0" r="0" b="0"/>
            <wp:wrapNone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52CFF796-0B0E-4AC0-FB37-5B65D3AD02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52CFF796-0B0E-4AC0-FB37-5B65D3AD02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21" b="14663"/>
                    <a:stretch/>
                  </pic:blipFill>
                  <pic:spPr>
                    <a:xfrm>
                      <a:off x="0" y="0"/>
                      <a:ext cx="193167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52DD4880" wp14:editId="3C997710">
            <wp:simplePos x="0" y="0"/>
            <wp:positionH relativeFrom="column">
              <wp:posOffset>-868680</wp:posOffset>
            </wp:positionH>
            <wp:positionV relativeFrom="paragraph">
              <wp:posOffset>-662940</wp:posOffset>
            </wp:positionV>
            <wp:extent cx="1948038" cy="899160"/>
            <wp:effectExtent l="0" t="0" r="0" b="0"/>
            <wp:wrapNone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541A5493-DC31-BB8F-D172-F761DB4592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541A5493-DC31-BB8F-D172-F761DB4592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21" t="24683" r="6718" b="24879"/>
                    <a:stretch/>
                  </pic:blipFill>
                  <pic:spPr>
                    <a:xfrm>
                      <a:off x="0" y="0"/>
                      <a:ext cx="1948038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2"/>
        </w:rPr>
        <w:t>ENTREVISTA PSICOLÓGICA</w:t>
      </w:r>
      <w:r>
        <w:rPr>
          <w:b/>
          <w:sz w:val="32"/>
        </w:rPr>
        <w:br/>
        <w:t>PARA ESTUDIANTES DE LA UCB</w:t>
      </w:r>
      <w:r>
        <w:rPr>
          <w:b/>
          <w:sz w:val="32"/>
        </w:rPr>
        <w:br/>
      </w:r>
    </w:p>
    <w:p w14:paraId="5DFE1450" w14:textId="6DF4EFE7" w:rsidR="004E3863" w:rsidRDefault="00261917" w:rsidP="00261917">
      <w:pPr>
        <w:jc w:val="center"/>
      </w:pPr>
      <w:r>
        <w:t>CODIGO: EPPE-03</w:t>
      </w:r>
      <w:proofErr w:type="gramStart"/>
      <w:r>
        <w:tab/>
        <w:t xml:space="preserve">  VERSION</w:t>
      </w:r>
      <w:proofErr w:type="gramEnd"/>
      <w:r>
        <w:t xml:space="preserve">:003 </w:t>
      </w:r>
      <w:r>
        <w:tab/>
        <w:t>FECHA: 21/02/2026</w:t>
      </w:r>
      <w:r>
        <w:tab/>
      </w:r>
      <w:r>
        <w:tab/>
        <w:t>FECHA:</w:t>
      </w:r>
    </w:p>
    <w:p w14:paraId="775E2F94" w14:textId="77777777" w:rsidR="004E3863" w:rsidRDefault="00142DC6">
      <w:pPr>
        <w:shd w:val="clear" w:color="auto" w:fill="FFA500"/>
      </w:pPr>
      <w:r>
        <w:rPr>
          <w:b/>
          <w:sz w:val="26"/>
        </w:rPr>
        <w:t>I.- DATOS PERSONALES DEL USUARIO</w:t>
      </w:r>
    </w:p>
    <w:p w14:paraId="73543DE5" w14:textId="5F770B23" w:rsidR="004E3863" w:rsidRDefault="00142DC6">
      <w:r>
        <w:t xml:space="preserve">Nombre y </w:t>
      </w:r>
      <w:proofErr w:type="spellStart"/>
      <w:r>
        <w:t>apellido</w:t>
      </w:r>
      <w:proofErr w:type="spellEnd"/>
      <w:r>
        <w:t xml:space="preserve">: </w:t>
      </w:r>
      <w:r w:rsidR="007C6D55">
        <w:t>{</w:t>
      </w:r>
      <w:proofErr w:type="spellStart"/>
      <w:r w:rsidR="007C6D55">
        <w:t>nombre_completo</w:t>
      </w:r>
      <w:proofErr w:type="spellEnd"/>
      <w:r w:rsidR="007C6D55">
        <w:t>}</w:t>
      </w:r>
    </w:p>
    <w:p w14:paraId="01D76139" w14:textId="551A1FA9" w:rsidR="004E3863" w:rsidRDefault="00142DC6">
      <w:r>
        <w:t xml:space="preserve">Edad: </w:t>
      </w:r>
      <w:r w:rsidR="007C6D55">
        <w:t>{</w:t>
      </w:r>
      <w:proofErr w:type="spellStart"/>
      <w:r w:rsidR="007C6D55">
        <w:t>edad</w:t>
      </w:r>
      <w:proofErr w:type="spellEnd"/>
      <w:r w:rsidR="007C6D55">
        <w:t>}</w:t>
      </w:r>
    </w:p>
    <w:p w14:paraId="3EB971E4" w14:textId="05C208CD" w:rsidR="004E3863" w:rsidRDefault="00142DC6">
      <w:proofErr w:type="spellStart"/>
      <w:r>
        <w:t>Género</w:t>
      </w:r>
      <w:proofErr w:type="spellEnd"/>
      <w:r>
        <w:t xml:space="preserve">: </w:t>
      </w:r>
      <w:r w:rsidR="007C6D55">
        <w:t>{</w:t>
      </w:r>
      <w:proofErr w:type="spellStart"/>
      <w:r w:rsidR="007C6D55">
        <w:t>genero</w:t>
      </w:r>
      <w:proofErr w:type="spellEnd"/>
      <w:r w:rsidR="007C6D55">
        <w:t>}</w:t>
      </w:r>
    </w:p>
    <w:p w14:paraId="6B531BC8" w14:textId="073BCE0C" w:rsidR="004E3863" w:rsidRDefault="00142DC6">
      <w:proofErr w:type="spellStart"/>
      <w:r>
        <w:t>Domicilio</w:t>
      </w:r>
      <w:proofErr w:type="spellEnd"/>
      <w:r>
        <w:t xml:space="preserve">: </w:t>
      </w:r>
      <w:r w:rsidR="007C6D55">
        <w:t>{</w:t>
      </w:r>
      <w:proofErr w:type="spellStart"/>
      <w:r w:rsidR="007C6D55">
        <w:t>domicilio</w:t>
      </w:r>
      <w:proofErr w:type="spellEnd"/>
      <w:r w:rsidR="007C6D55">
        <w:t>}</w:t>
      </w:r>
    </w:p>
    <w:p w14:paraId="6E5DC456" w14:textId="51BCD04A" w:rsidR="004E3863" w:rsidRDefault="007C6D55">
      <w:proofErr w:type="spellStart"/>
      <w:r>
        <w:t>Fecha</w:t>
      </w:r>
      <w:proofErr w:type="spellEnd"/>
      <w:r>
        <w:t xml:space="preserve"> de </w:t>
      </w:r>
      <w:proofErr w:type="spellStart"/>
      <w:r>
        <w:t>nacimiento</w:t>
      </w:r>
      <w:proofErr w:type="spellEnd"/>
      <w:r>
        <w:t>: {</w:t>
      </w:r>
      <w:proofErr w:type="spellStart"/>
      <w:r>
        <w:t>fecha_nacimiento</w:t>
      </w:r>
      <w:proofErr w:type="spellEnd"/>
      <w:r>
        <w:t xml:space="preserve">} </w:t>
      </w:r>
    </w:p>
    <w:p w14:paraId="1E41FAAD" w14:textId="6DA3666F" w:rsidR="004E3863" w:rsidRDefault="00142DC6">
      <w:r>
        <w:t xml:space="preserve">Estado civil: </w:t>
      </w:r>
      <w:r w:rsidR="007C6D55">
        <w:t>{</w:t>
      </w:r>
      <w:proofErr w:type="spellStart"/>
      <w:r w:rsidR="007C6D55">
        <w:t>estado_civil</w:t>
      </w:r>
      <w:proofErr w:type="spellEnd"/>
      <w:r w:rsidR="007C6D55">
        <w:t>}</w:t>
      </w:r>
    </w:p>
    <w:p w14:paraId="643A73D2" w14:textId="0265FE02" w:rsidR="004E3863" w:rsidRDefault="00142DC6">
      <w:r>
        <w:t xml:space="preserve">Num. de </w:t>
      </w:r>
      <w:proofErr w:type="spellStart"/>
      <w:r>
        <w:t>celular</w:t>
      </w:r>
      <w:proofErr w:type="spellEnd"/>
      <w:r>
        <w:t xml:space="preserve">: </w:t>
      </w:r>
      <w:r w:rsidR="007C6D55">
        <w:t>{</w:t>
      </w:r>
      <w:proofErr w:type="spellStart"/>
      <w:r w:rsidR="007C6D55">
        <w:t>celular</w:t>
      </w:r>
      <w:proofErr w:type="spellEnd"/>
      <w:r w:rsidR="007C6D55">
        <w:t>}</w:t>
      </w:r>
    </w:p>
    <w:p w14:paraId="317A293D" w14:textId="1C5455BB" w:rsidR="004E3863" w:rsidRDefault="00142DC6">
      <w:proofErr w:type="spellStart"/>
      <w:r>
        <w:t>Semestre</w:t>
      </w:r>
      <w:proofErr w:type="spellEnd"/>
      <w:r>
        <w:t xml:space="preserve">: </w:t>
      </w:r>
      <w:r w:rsidR="007C6D55">
        <w:t>{</w:t>
      </w:r>
      <w:proofErr w:type="spellStart"/>
      <w:r w:rsidR="007C6D55">
        <w:t>semestre</w:t>
      </w:r>
      <w:proofErr w:type="spellEnd"/>
      <w:r w:rsidR="007C6D55">
        <w:t>}</w:t>
      </w:r>
    </w:p>
    <w:p w14:paraId="368CDCDB" w14:textId="625BDACE" w:rsidR="004E3863" w:rsidRDefault="00142DC6">
      <w:r>
        <w:t xml:space="preserve">Carrera: </w:t>
      </w:r>
      <w:r w:rsidR="007C6D55">
        <w:t>{</w:t>
      </w:r>
      <w:proofErr w:type="spellStart"/>
      <w:r w:rsidR="007C6D55">
        <w:t>carrera</w:t>
      </w:r>
      <w:proofErr w:type="spellEnd"/>
      <w:r w:rsidR="007C6D55">
        <w:t>}</w:t>
      </w:r>
    </w:p>
    <w:p w14:paraId="55019347" w14:textId="4F7EFAC7" w:rsidR="004E3863" w:rsidRDefault="00142DC6">
      <w:proofErr w:type="spellStart"/>
      <w:r>
        <w:t>Remitido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: </w:t>
      </w:r>
      <w:r w:rsidR="007C6D55">
        <w:t>{</w:t>
      </w:r>
      <w:proofErr w:type="spellStart"/>
      <w:r w:rsidR="007C6D55">
        <w:t>remitido_por</w:t>
      </w:r>
      <w:proofErr w:type="spellEnd"/>
      <w:r w:rsidR="007C6D55">
        <w:t>}</w:t>
      </w:r>
    </w:p>
    <w:p w14:paraId="387BDCD7" w14:textId="0D9A5A52" w:rsidR="004E3863" w:rsidRDefault="00142DC6">
      <w:r>
        <w:t xml:space="preserve">Nombre del </w:t>
      </w:r>
      <w:proofErr w:type="spellStart"/>
      <w:r>
        <w:t>psicólogo</w:t>
      </w:r>
      <w:proofErr w:type="spellEnd"/>
      <w:r>
        <w:t xml:space="preserve"> a cargo: </w:t>
      </w:r>
      <w:r w:rsidR="007C6D55">
        <w:t>{</w:t>
      </w:r>
      <w:proofErr w:type="spellStart"/>
      <w:r w:rsidR="007C6D55">
        <w:t>psicologo_nombre</w:t>
      </w:r>
      <w:proofErr w:type="spellEnd"/>
      <w:r w:rsidR="007C6D55">
        <w:t>}</w:t>
      </w:r>
    </w:p>
    <w:p w14:paraId="02D3F9FA" w14:textId="457201E7" w:rsidR="004E3863" w:rsidRDefault="00142DC6">
      <w:pPr>
        <w:shd w:val="clear" w:color="auto" w:fill="FFA500"/>
      </w:pPr>
      <w:r>
        <w:rPr>
          <w:b/>
          <w:sz w:val="26"/>
        </w:rPr>
        <w:t>II.- MOTIVO DE CONSULTA Y ANTECEDENTES DE LA SITUACIÓN</w:t>
      </w:r>
      <w:r w:rsidR="00261917">
        <w:rPr>
          <w:b/>
          <w:sz w:val="26"/>
        </w:rPr>
        <w:t xml:space="preserve"> </w:t>
      </w:r>
      <w:r w:rsidR="00261917" w:rsidRPr="00261917">
        <w:rPr>
          <w:bCs/>
          <w:sz w:val="26"/>
          <w:vertAlign w:val="subscript"/>
        </w:rPr>
        <w:t>¿</w:t>
      </w:r>
      <w:proofErr w:type="spellStart"/>
      <w:r w:rsidR="00261917" w:rsidRPr="00261917">
        <w:rPr>
          <w:bCs/>
          <w:sz w:val="26"/>
          <w:vertAlign w:val="subscript"/>
        </w:rPr>
        <w:t>Cuándo</w:t>
      </w:r>
      <w:proofErr w:type="spellEnd"/>
      <w:r w:rsidR="00261917" w:rsidRPr="00261917">
        <w:rPr>
          <w:bCs/>
          <w:sz w:val="26"/>
          <w:vertAlign w:val="subscript"/>
        </w:rPr>
        <w:t xml:space="preserve"> se </w:t>
      </w:r>
      <w:r w:rsidR="00261917" w:rsidRPr="0086435A">
        <w:rPr>
          <w:bCs/>
          <w:sz w:val="26"/>
          <w:vertAlign w:val="subscript"/>
          <w:lang w:val="es-MX"/>
        </w:rPr>
        <w:t>sintió</w:t>
      </w:r>
      <w:r w:rsidR="00261917" w:rsidRPr="00261917">
        <w:rPr>
          <w:bCs/>
          <w:sz w:val="26"/>
          <w:vertAlign w:val="subscript"/>
        </w:rPr>
        <w:t xml:space="preserve"> bien la </w:t>
      </w:r>
      <w:proofErr w:type="spellStart"/>
      <w:r w:rsidR="00261917" w:rsidRPr="00261917">
        <w:rPr>
          <w:bCs/>
          <w:sz w:val="26"/>
          <w:vertAlign w:val="subscript"/>
        </w:rPr>
        <w:t>última</w:t>
      </w:r>
      <w:proofErr w:type="spellEnd"/>
      <w:r w:rsidR="00261917" w:rsidRPr="00261917">
        <w:rPr>
          <w:bCs/>
          <w:sz w:val="26"/>
          <w:vertAlign w:val="subscript"/>
        </w:rPr>
        <w:t xml:space="preserve"> </w:t>
      </w:r>
      <w:proofErr w:type="spellStart"/>
      <w:r w:rsidR="00261917" w:rsidRPr="00261917">
        <w:rPr>
          <w:bCs/>
          <w:sz w:val="26"/>
          <w:vertAlign w:val="subscript"/>
        </w:rPr>
        <w:t>vez</w:t>
      </w:r>
      <w:proofErr w:type="spellEnd"/>
      <w:r w:rsidR="00261917" w:rsidRPr="00261917">
        <w:rPr>
          <w:bCs/>
          <w:sz w:val="26"/>
          <w:vertAlign w:val="subscript"/>
        </w:rPr>
        <w:t xml:space="preserve">?, ¿Cómo se </w:t>
      </w:r>
      <w:proofErr w:type="spellStart"/>
      <w:r w:rsidR="00261917" w:rsidRPr="00261917">
        <w:rPr>
          <w:bCs/>
          <w:sz w:val="26"/>
          <w:vertAlign w:val="subscript"/>
        </w:rPr>
        <w:t>han</w:t>
      </w:r>
      <w:proofErr w:type="spellEnd"/>
      <w:r w:rsidR="00261917" w:rsidRPr="00261917">
        <w:rPr>
          <w:bCs/>
          <w:sz w:val="26"/>
          <w:vertAlign w:val="subscript"/>
        </w:rPr>
        <w:t xml:space="preserve"> </w:t>
      </w:r>
      <w:proofErr w:type="spellStart"/>
      <w:r w:rsidR="00261917" w:rsidRPr="00261917">
        <w:rPr>
          <w:bCs/>
          <w:sz w:val="26"/>
          <w:vertAlign w:val="subscript"/>
        </w:rPr>
        <w:t>ido</w:t>
      </w:r>
      <w:proofErr w:type="spellEnd"/>
      <w:r w:rsidR="00261917" w:rsidRPr="00261917">
        <w:rPr>
          <w:bCs/>
          <w:sz w:val="26"/>
          <w:vertAlign w:val="subscript"/>
        </w:rPr>
        <w:t xml:space="preserve"> </w:t>
      </w:r>
      <w:proofErr w:type="spellStart"/>
      <w:r w:rsidR="00261917" w:rsidRPr="00261917">
        <w:rPr>
          <w:bCs/>
          <w:sz w:val="26"/>
          <w:vertAlign w:val="subscript"/>
        </w:rPr>
        <w:t>desarrollando</w:t>
      </w:r>
      <w:proofErr w:type="spellEnd"/>
      <w:r w:rsidR="00261917" w:rsidRPr="00261917">
        <w:rPr>
          <w:bCs/>
          <w:sz w:val="26"/>
          <w:vertAlign w:val="subscript"/>
        </w:rPr>
        <w:t xml:space="preserve"> </w:t>
      </w:r>
      <w:proofErr w:type="spellStart"/>
      <w:r w:rsidR="00261917" w:rsidRPr="00261917">
        <w:rPr>
          <w:bCs/>
          <w:sz w:val="26"/>
          <w:vertAlign w:val="subscript"/>
        </w:rPr>
        <w:t>los</w:t>
      </w:r>
      <w:proofErr w:type="spellEnd"/>
      <w:r w:rsidR="00261917" w:rsidRPr="00261917">
        <w:rPr>
          <w:bCs/>
          <w:sz w:val="26"/>
          <w:vertAlign w:val="subscript"/>
        </w:rPr>
        <w:t xml:space="preserve"> </w:t>
      </w:r>
      <w:proofErr w:type="spellStart"/>
      <w:r w:rsidR="00261917" w:rsidRPr="00261917">
        <w:rPr>
          <w:bCs/>
          <w:sz w:val="26"/>
          <w:vertAlign w:val="subscript"/>
        </w:rPr>
        <w:t>síntomas</w:t>
      </w:r>
      <w:proofErr w:type="spellEnd"/>
      <w:r w:rsidR="00261917" w:rsidRPr="00261917">
        <w:rPr>
          <w:bCs/>
          <w:sz w:val="26"/>
          <w:vertAlign w:val="subscript"/>
        </w:rPr>
        <w:t>?,¿</w:t>
      </w:r>
      <w:proofErr w:type="spellStart"/>
      <w:r w:rsidR="00261917" w:rsidRPr="00261917">
        <w:rPr>
          <w:bCs/>
          <w:sz w:val="26"/>
          <w:vertAlign w:val="subscript"/>
        </w:rPr>
        <w:t>antecedentes</w:t>
      </w:r>
      <w:proofErr w:type="spellEnd"/>
      <w:r w:rsidR="00261917" w:rsidRPr="00261917">
        <w:rPr>
          <w:bCs/>
          <w:sz w:val="26"/>
          <w:vertAlign w:val="subscript"/>
        </w:rPr>
        <w:t xml:space="preserve"> </w:t>
      </w:r>
      <w:proofErr w:type="spellStart"/>
      <w:proofErr w:type="gramStart"/>
      <w:r w:rsidR="00261917" w:rsidRPr="00261917">
        <w:rPr>
          <w:bCs/>
          <w:sz w:val="26"/>
          <w:vertAlign w:val="subscript"/>
        </w:rPr>
        <w:t>familiares</w:t>
      </w:r>
      <w:proofErr w:type="spellEnd"/>
      <w:r w:rsidR="00261917" w:rsidRPr="00261917">
        <w:rPr>
          <w:bCs/>
          <w:sz w:val="26"/>
          <w:vertAlign w:val="subscript"/>
        </w:rPr>
        <w:t>?/</w:t>
      </w:r>
      <w:proofErr w:type="gramEnd"/>
      <w:r w:rsidR="00261917" w:rsidRPr="00261917">
        <w:rPr>
          <w:bCs/>
          <w:sz w:val="26"/>
          <w:vertAlign w:val="subscript"/>
        </w:rPr>
        <w:t xml:space="preserve"> </w:t>
      </w:r>
      <w:proofErr w:type="spellStart"/>
      <w:r w:rsidR="00261917" w:rsidRPr="00261917">
        <w:rPr>
          <w:bCs/>
          <w:sz w:val="26"/>
          <w:vertAlign w:val="subscript"/>
        </w:rPr>
        <w:t>Funciones</w:t>
      </w:r>
      <w:proofErr w:type="spellEnd"/>
      <w:r w:rsidR="00261917" w:rsidRPr="00261917">
        <w:rPr>
          <w:bCs/>
          <w:sz w:val="26"/>
          <w:vertAlign w:val="subscript"/>
        </w:rPr>
        <w:t xml:space="preserve"> </w:t>
      </w:r>
      <w:proofErr w:type="spellStart"/>
      <w:r w:rsidR="00261917" w:rsidRPr="00261917">
        <w:rPr>
          <w:bCs/>
          <w:sz w:val="26"/>
          <w:vertAlign w:val="subscript"/>
        </w:rPr>
        <w:t>orgánicas</w:t>
      </w:r>
      <w:proofErr w:type="spellEnd"/>
      <w:r w:rsidR="00261917" w:rsidRPr="00261917">
        <w:rPr>
          <w:bCs/>
          <w:sz w:val="26"/>
          <w:vertAlign w:val="subscript"/>
        </w:rPr>
        <w:t xml:space="preserve"> </w:t>
      </w:r>
      <w:proofErr w:type="spellStart"/>
      <w:r w:rsidR="00261917" w:rsidRPr="00261917">
        <w:rPr>
          <w:bCs/>
          <w:sz w:val="26"/>
          <w:vertAlign w:val="subscript"/>
        </w:rPr>
        <w:t>principales</w:t>
      </w:r>
      <w:proofErr w:type="spellEnd"/>
      <w:r w:rsidR="00261917" w:rsidRPr="00261917">
        <w:rPr>
          <w:bCs/>
          <w:sz w:val="26"/>
          <w:vertAlign w:val="subscript"/>
        </w:rPr>
        <w:t xml:space="preserve">: </w:t>
      </w:r>
      <w:proofErr w:type="spellStart"/>
      <w:r w:rsidR="00261917" w:rsidRPr="00261917">
        <w:rPr>
          <w:bCs/>
          <w:sz w:val="26"/>
          <w:vertAlign w:val="subscript"/>
        </w:rPr>
        <w:t>sueño</w:t>
      </w:r>
      <w:proofErr w:type="spellEnd"/>
      <w:r w:rsidR="00261917" w:rsidRPr="00261917">
        <w:rPr>
          <w:bCs/>
          <w:sz w:val="26"/>
          <w:vertAlign w:val="subscript"/>
        </w:rPr>
        <w:t xml:space="preserve">, </w:t>
      </w:r>
      <w:proofErr w:type="spellStart"/>
      <w:r w:rsidR="00261917" w:rsidRPr="00261917">
        <w:rPr>
          <w:bCs/>
          <w:sz w:val="26"/>
          <w:vertAlign w:val="subscript"/>
        </w:rPr>
        <w:t>apetito</w:t>
      </w:r>
      <w:proofErr w:type="spellEnd"/>
      <w:r w:rsidR="00261917" w:rsidRPr="00261917">
        <w:rPr>
          <w:bCs/>
          <w:sz w:val="26"/>
          <w:vertAlign w:val="subscript"/>
        </w:rPr>
        <w:t>, sed, etc.</w:t>
      </w:r>
    </w:p>
    <w:p w14:paraId="28C4447C" w14:textId="66332251" w:rsidR="00261917" w:rsidRDefault="007C6D55">
      <w:r>
        <w:t>{</w:t>
      </w:r>
      <w:proofErr w:type="spellStart"/>
      <w:r>
        <w:t>motivo_consulta</w:t>
      </w:r>
      <w:proofErr w:type="spellEnd"/>
      <w:r>
        <w:t>}</w:t>
      </w:r>
    </w:p>
    <w:p w14:paraId="50AA4F06" w14:textId="77777777" w:rsidR="004E3863" w:rsidRDefault="00142DC6">
      <w:pPr>
        <w:shd w:val="clear" w:color="auto" w:fill="FFA500"/>
      </w:pPr>
      <w:r>
        <w:rPr>
          <w:b/>
          <w:sz w:val="26"/>
        </w:rPr>
        <w:t>IV.- HISTORIA FAMILIAR</w:t>
      </w:r>
    </w:p>
    <w:p w14:paraId="30A67EC9" w14:textId="7365E069" w:rsidR="004E3863" w:rsidRDefault="00142DC6">
      <w:r>
        <w:t xml:space="preserve">Con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: </w:t>
      </w:r>
      <w:r w:rsidR="007C6D55">
        <w:t>{</w:t>
      </w:r>
      <w:proofErr w:type="spellStart"/>
      <w:r w:rsidR="007C6D55">
        <w:t>con_quien_vive</w:t>
      </w:r>
      <w:proofErr w:type="spellEnd"/>
      <w:r w:rsidR="007C6D55">
        <w:t>}</w:t>
      </w:r>
    </w:p>
    <w:p w14:paraId="175130DE" w14:textId="2EEE8932" w:rsidR="0086435A" w:rsidRDefault="0086435A">
      <w:proofErr w:type="spellStart"/>
      <w:r>
        <w:t>Numero</w:t>
      </w:r>
      <w:proofErr w:type="spellEnd"/>
      <w:r>
        <w:t xml:space="preserve"> de </w:t>
      </w:r>
      <w:proofErr w:type="spellStart"/>
      <w:r>
        <w:t>celular</w:t>
      </w:r>
      <w:proofErr w:type="spellEnd"/>
      <w:r>
        <w:t>:</w:t>
      </w:r>
      <w:r w:rsidR="007C6D55">
        <w:t xml:space="preserve"> {</w:t>
      </w:r>
      <w:proofErr w:type="spellStart"/>
      <w:r w:rsidR="007C6D55">
        <w:t>celular_referencia</w:t>
      </w:r>
      <w:proofErr w:type="spellEnd"/>
      <w:r w:rsidR="007C6D55">
        <w:t>}</w:t>
      </w:r>
    </w:p>
    <w:p w14:paraId="7E5ABB2F" w14:textId="6A41BCA4" w:rsidR="004E3863" w:rsidRDefault="00142DC6">
      <w:r>
        <w:t xml:space="preserve">Persona de </w:t>
      </w:r>
      <w:proofErr w:type="spellStart"/>
      <w:r>
        <w:t>referencia</w:t>
      </w:r>
      <w:proofErr w:type="spellEnd"/>
      <w:r>
        <w:t xml:space="preserve">: </w:t>
      </w:r>
      <w:r w:rsidR="007C6D55">
        <w:t>{</w:t>
      </w:r>
      <w:proofErr w:type="spellStart"/>
      <w:r w:rsidR="007C6D55">
        <w:t>persona_referencia</w:t>
      </w:r>
      <w:proofErr w:type="spellEnd"/>
      <w:r w:rsidR="007C6D55">
        <w:t>}</w:t>
      </w:r>
    </w:p>
    <w:p w14:paraId="79CBF5ED" w14:textId="3EDA4E16" w:rsidR="004E3863" w:rsidRDefault="00142DC6">
      <w:proofErr w:type="spellStart"/>
      <w:r>
        <w:t>Número</w:t>
      </w:r>
      <w:proofErr w:type="spellEnd"/>
      <w:r>
        <w:t xml:space="preserve"> de </w:t>
      </w:r>
      <w:proofErr w:type="spellStart"/>
      <w:r>
        <w:t>celular</w:t>
      </w:r>
      <w:proofErr w:type="spellEnd"/>
      <w:r>
        <w:t xml:space="preserve">: </w:t>
      </w:r>
    </w:p>
    <w:p w14:paraId="0D878371" w14:textId="4185ED5E" w:rsidR="00261917" w:rsidRDefault="00261917" w:rsidP="00261917">
      <w:pPr>
        <w:shd w:val="clear" w:color="auto" w:fill="FFA500"/>
        <w:ind w:firstLine="720"/>
      </w:pPr>
      <w:r w:rsidRPr="00261917">
        <w:rPr>
          <w:b/>
          <w:sz w:val="24"/>
          <w:szCs w:val="20"/>
        </w:rPr>
        <w:t>4.1.- DATOS DE LA FAMILIA</w:t>
      </w:r>
    </w:p>
    <w:p w14:paraId="2710225B" w14:textId="5356490C" w:rsidR="004E3863" w:rsidRDefault="00261917">
      <w:r>
        <w:t>Nombre del padre:</w:t>
      </w:r>
      <w:r w:rsidR="007C6D55">
        <w:t xml:space="preserve"> {</w:t>
      </w:r>
      <w:proofErr w:type="spellStart"/>
      <w:r w:rsidR="007C6D55">
        <w:t>padre_nombre</w:t>
      </w:r>
      <w:proofErr w:type="spellEnd"/>
      <w:r w:rsidR="007C6D55">
        <w:t>}</w:t>
      </w:r>
      <w:r>
        <w:tab/>
      </w:r>
      <w:r>
        <w:tab/>
      </w:r>
      <w:r>
        <w:tab/>
      </w:r>
      <w:r>
        <w:tab/>
      </w:r>
      <w:r>
        <w:tab/>
        <w:t>Edad:</w:t>
      </w:r>
      <w:r w:rsidR="007C6D55">
        <w:t xml:space="preserve"> {</w:t>
      </w:r>
      <w:proofErr w:type="spellStart"/>
      <w:r w:rsidR="007C6D55">
        <w:t>padre_edad</w:t>
      </w:r>
      <w:proofErr w:type="spellEnd"/>
      <w:r w:rsidR="007C6D55">
        <w:t>}</w:t>
      </w:r>
    </w:p>
    <w:p w14:paraId="2A62727C" w14:textId="0960877E" w:rsidR="00261917" w:rsidRDefault="00261917">
      <w:proofErr w:type="spellStart"/>
      <w:r>
        <w:lastRenderedPageBreak/>
        <w:t>Escolaridad</w:t>
      </w:r>
      <w:proofErr w:type="spellEnd"/>
      <w:r>
        <w:t xml:space="preserve"> u </w:t>
      </w:r>
      <w:proofErr w:type="spellStart"/>
      <w:r>
        <w:t>ocupacion</w:t>
      </w:r>
      <w:proofErr w:type="spellEnd"/>
      <w:r>
        <w:t>:</w:t>
      </w:r>
      <w:r w:rsidR="007C6D55">
        <w:t xml:space="preserve"> {</w:t>
      </w:r>
      <w:proofErr w:type="spellStart"/>
      <w:r w:rsidR="007C6D55">
        <w:t>padre_ocupacion</w:t>
      </w:r>
      <w:proofErr w:type="spellEnd"/>
      <w:r w:rsidR="007C6D55">
        <w:t>}</w:t>
      </w:r>
    </w:p>
    <w:p w14:paraId="69C030BE" w14:textId="75CBFB5C" w:rsidR="00261917" w:rsidRDefault="00261917">
      <w:proofErr w:type="spellStart"/>
      <w:r w:rsidRPr="00261917">
        <w:t>Padece</w:t>
      </w:r>
      <w:proofErr w:type="spellEnd"/>
      <w:r w:rsidRPr="00261917">
        <w:t xml:space="preserve"> </w:t>
      </w:r>
      <w:proofErr w:type="spellStart"/>
      <w:r w:rsidRPr="00261917">
        <w:t>alguna</w:t>
      </w:r>
      <w:proofErr w:type="spellEnd"/>
      <w:r w:rsidRPr="00261917">
        <w:t xml:space="preserve"> </w:t>
      </w:r>
      <w:proofErr w:type="spellStart"/>
      <w:r w:rsidRPr="00261917">
        <w:t>enfermedad</w:t>
      </w:r>
      <w:proofErr w:type="spellEnd"/>
      <w:r w:rsidRPr="00261917">
        <w:t>?:</w:t>
      </w:r>
      <w:r w:rsidR="007C6D55">
        <w:t xml:space="preserve"> {</w:t>
      </w:r>
      <w:proofErr w:type="spellStart"/>
      <w:r w:rsidR="007C6D55">
        <w:t>padre_enfermedad</w:t>
      </w:r>
      <w:proofErr w:type="spellEnd"/>
      <w:r w:rsidR="007C6D55">
        <w:t>}</w:t>
      </w:r>
    </w:p>
    <w:p w14:paraId="7F933D99" w14:textId="50B68CFE" w:rsidR="00261917" w:rsidRDefault="00261917">
      <w:r>
        <w:t xml:space="preserve">Relacion padre </w:t>
      </w:r>
      <w:proofErr w:type="spellStart"/>
      <w:r>
        <w:t>paciente</w:t>
      </w:r>
      <w:proofErr w:type="spellEnd"/>
      <w:r>
        <w:t>:</w:t>
      </w:r>
      <w:r w:rsidR="007C6D55">
        <w:t xml:space="preserve"> {</w:t>
      </w:r>
      <w:proofErr w:type="spellStart"/>
      <w:r w:rsidR="007C6D55">
        <w:t>padre_relacion</w:t>
      </w:r>
      <w:proofErr w:type="spellEnd"/>
      <w:r w:rsidR="007C6D55">
        <w:t>}</w:t>
      </w:r>
    </w:p>
    <w:p w14:paraId="41E5E64C" w14:textId="77777777" w:rsidR="00261917" w:rsidRDefault="00261917" w:rsidP="00261917"/>
    <w:p w14:paraId="6CDBE025" w14:textId="06038B84" w:rsidR="00261917" w:rsidRDefault="00261917" w:rsidP="00261917">
      <w:r>
        <w:t>Nombre de la madre</w:t>
      </w:r>
      <w:proofErr w:type="gramStart"/>
      <w:r>
        <w:t>:</w:t>
      </w:r>
      <w:r>
        <w:tab/>
      </w:r>
      <w:r w:rsidR="007C6D55">
        <w:t>{</w:t>
      </w:r>
      <w:proofErr w:type="spellStart"/>
      <w:proofErr w:type="gramEnd"/>
      <w:r w:rsidR="007C6D55">
        <w:t>madre_nombre</w:t>
      </w:r>
      <w:proofErr w:type="spellEnd"/>
      <w:r w:rsidR="007C6D55">
        <w:t>}</w:t>
      </w:r>
      <w:r>
        <w:tab/>
      </w:r>
      <w:r>
        <w:tab/>
      </w:r>
      <w:r>
        <w:tab/>
      </w:r>
      <w:r>
        <w:tab/>
        <w:t>Edad:</w:t>
      </w:r>
      <w:r w:rsidR="007C6D55">
        <w:t xml:space="preserve"> {</w:t>
      </w:r>
      <w:proofErr w:type="spellStart"/>
      <w:r w:rsidR="007C6D55">
        <w:t>madre_edad</w:t>
      </w:r>
      <w:proofErr w:type="spellEnd"/>
      <w:r w:rsidR="007C6D55">
        <w:t>}</w:t>
      </w:r>
    </w:p>
    <w:p w14:paraId="4A32E559" w14:textId="429D6116" w:rsidR="00261917" w:rsidRDefault="00261917" w:rsidP="00261917">
      <w:proofErr w:type="spellStart"/>
      <w:r>
        <w:t>Escolaridad</w:t>
      </w:r>
      <w:proofErr w:type="spellEnd"/>
      <w:r>
        <w:t xml:space="preserve"> u </w:t>
      </w:r>
      <w:proofErr w:type="spellStart"/>
      <w:r>
        <w:t>ocupacion</w:t>
      </w:r>
      <w:proofErr w:type="spellEnd"/>
      <w:r>
        <w:t>:</w:t>
      </w:r>
      <w:r w:rsidR="007C6D55">
        <w:t xml:space="preserve"> {</w:t>
      </w:r>
      <w:proofErr w:type="spellStart"/>
      <w:r w:rsidR="007C6D55">
        <w:t>madre_ocupacion</w:t>
      </w:r>
      <w:proofErr w:type="spellEnd"/>
      <w:r w:rsidR="007C6D55">
        <w:t>}</w:t>
      </w:r>
    </w:p>
    <w:p w14:paraId="5FD4D115" w14:textId="76F2F2BB" w:rsidR="00261917" w:rsidRDefault="00261917" w:rsidP="00261917">
      <w:proofErr w:type="spellStart"/>
      <w:r w:rsidRPr="00261917">
        <w:t>Padece</w:t>
      </w:r>
      <w:proofErr w:type="spellEnd"/>
      <w:r w:rsidRPr="00261917">
        <w:t xml:space="preserve"> </w:t>
      </w:r>
      <w:proofErr w:type="spellStart"/>
      <w:r w:rsidRPr="00261917">
        <w:t>alguna</w:t>
      </w:r>
      <w:proofErr w:type="spellEnd"/>
      <w:r w:rsidRPr="00261917">
        <w:t xml:space="preserve"> </w:t>
      </w:r>
      <w:proofErr w:type="spellStart"/>
      <w:r w:rsidRPr="00261917">
        <w:t>enfermedad</w:t>
      </w:r>
      <w:proofErr w:type="spellEnd"/>
      <w:r w:rsidRPr="00261917">
        <w:t>?:</w:t>
      </w:r>
      <w:r w:rsidR="007C6D55">
        <w:t xml:space="preserve"> {</w:t>
      </w:r>
      <w:proofErr w:type="spellStart"/>
      <w:r w:rsidR="007C6D55">
        <w:t>madre_enfermedad</w:t>
      </w:r>
      <w:proofErr w:type="spellEnd"/>
      <w:r w:rsidR="007C6D55">
        <w:t>}</w:t>
      </w:r>
    </w:p>
    <w:p w14:paraId="1D95758E" w14:textId="789FAC34" w:rsidR="00261917" w:rsidRDefault="00261917" w:rsidP="00261917">
      <w:r>
        <w:t xml:space="preserve">Relacion madre </w:t>
      </w:r>
      <w:proofErr w:type="spellStart"/>
      <w:r>
        <w:t>paciente</w:t>
      </w:r>
      <w:proofErr w:type="spellEnd"/>
      <w:r>
        <w:t>:</w:t>
      </w:r>
      <w:r w:rsidR="007C6D55">
        <w:t xml:space="preserve"> {</w:t>
      </w:r>
      <w:proofErr w:type="spellStart"/>
      <w:r w:rsidR="007C6D55">
        <w:t>madre_relacion</w:t>
      </w:r>
      <w:proofErr w:type="spellEnd"/>
      <w:r w:rsidR="007C6D55">
        <w:t>}</w:t>
      </w:r>
    </w:p>
    <w:p w14:paraId="0EAFFD76" w14:textId="77777777" w:rsidR="00261917" w:rsidRDefault="00261917" w:rsidP="00261917"/>
    <w:p w14:paraId="147803F8" w14:textId="627FFF28" w:rsidR="00261917" w:rsidRDefault="00261917">
      <w:proofErr w:type="spellStart"/>
      <w:r>
        <w:t>Numero</w:t>
      </w:r>
      <w:proofErr w:type="spellEnd"/>
      <w:r>
        <w:t xml:space="preserve"> de </w:t>
      </w:r>
      <w:proofErr w:type="spellStart"/>
      <w:r>
        <w:t>hermanos</w:t>
      </w:r>
      <w:proofErr w:type="spellEnd"/>
      <w:r>
        <w:t>:</w:t>
      </w:r>
      <w:r w:rsidR="007C6D55">
        <w:t xml:space="preserve"> {</w:t>
      </w:r>
      <w:proofErr w:type="spellStart"/>
      <w:r w:rsidR="007C6D55">
        <w:t>numero_hermanos</w:t>
      </w:r>
      <w:proofErr w:type="spellEnd"/>
      <w:r w:rsidR="007C6D55">
        <w:t>}</w:t>
      </w:r>
    </w:p>
    <w:p w14:paraId="4C3EF07E" w14:textId="2FBD4526" w:rsidR="004E3863" w:rsidRDefault="00142DC6">
      <w:proofErr w:type="spellStart"/>
      <w:r>
        <w:t>Relación</w:t>
      </w:r>
      <w:proofErr w:type="spellEnd"/>
      <w:r>
        <w:t xml:space="preserve"> con </w:t>
      </w:r>
      <w:proofErr w:type="spellStart"/>
      <w:r>
        <w:t>hermanos</w:t>
      </w:r>
      <w:proofErr w:type="spellEnd"/>
      <w:r>
        <w:t>:</w:t>
      </w:r>
      <w:r w:rsidR="007C6D55">
        <w:t xml:space="preserve"> {</w:t>
      </w:r>
      <w:proofErr w:type="spellStart"/>
      <w:r w:rsidR="007C6D55">
        <w:t>relacion_hermanos</w:t>
      </w:r>
      <w:proofErr w:type="spellEnd"/>
      <w:r w:rsidR="007C6D55">
        <w:t>}</w:t>
      </w:r>
    </w:p>
    <w:p w14:paraId="3BEA611B" w14:textId="2E15CD0E" w:rsidR="00261917" w:rsidRPr="00261917" w:rsidRDefault="00142DC6" w:rsidP="00261917">
      <w:pPr>
        <w:shd w:val="clear" w:color="auto" w:fill="FFA500"/>
        <w:rPr>
          <w:b/>
          <w:sz w:val="26"/>
        </w:rPr>
      </w:pPr>
      <w:r>
        <w:rPr>
          <w:b/>
          <w:sz w:val="26"/>
        </w:rPr>
        <w:t>V.- SINTOMATOLOGÍAS</w:t>
      </w:r>
      <w:r w:rsidR="0086435A">
        <w:rPr>
          <w:b/>
          <w:sz w:val="26"/>
        </w:rPr>
        <w:t xml:space="preserve"> </w:t>
      </w:r>
      <w:r w:rsidR="0086435A" w:rsidRPr="0086435A">
        <w:rPr>
          <w:bCs/>
          <w:sz w:val="26"/>
          <w:vertAlign w:val="subscript"/>
        </w:rPr>
        <w:t xml:space="preserve">Elija </w:t>
      </w:r>
      <w:proofErr w:type="spellStart"/>
      <w:r w:rsidR="0086435A" w:rsidRPr="0086435A">
        <w:rPr>
          <w:bCs/>
          <w:sz w:val="26"/>
          <w:vertAlign w:val="subscript"/>
        </w:rPr>
        <w:t>el</w:t>
      </w:r>
      <w:proofErr w:type="spellEnd"/>
      <w:r w:rsidR="0086435A" w:rsidRPr="0086435A">
        <w:rPr>
          <w:bCs/>
          <w:sz w:val="26"/>
          <w:vertAlign w:val="subscript"/>
        </w:rPr>
        <w:t xml:space="preserve"> </w:t>
      </w:r>
      <w:proofErr w:type="spellStart"/>
      <w:r w:rsidR="0086435A" w:rsidRPr="0086435A">
        <w:rPr>
          <w:bCs/>
          <w:sz w:val="26"/>
          <w:vertAlign w:val="subscript"/>
        </w:rPr>
        <w:t>grado</w:t>
      </w:r>
      <w:proofErr w:type="spellEnd"/>
      <w:r w:rsidR="0086435A" w:rsidRPr="0086435A">
        <w:rPr>
          <w:bCs/>
          <w:sz w:val="26"/>
          <w:vertAlign w:val="subscript"/>
        </w:rPr>
        <w:t xml:space="preserve"> </w:t>
      </w:r>
      <w:proofErr w:type="spellStart"/>
      <w:r w:rsidR="0086435A" w:rsidRPr="0086435A">
        <w:rPr>
          <w:bCs/>
          <w:sz w:val="26"/>
          <w:vertAlign w:val="subscript"/>
        </w:rPr>
        <w:t>en</w:t>
      </w:r>
      <w:proofErr w:type="spellEnd"/>
      <w:r w:rsidR="0086435A" w:rsidRPr="0086435A">
        <w:rPr>
          <w:bCs/>
          <w:sz w:val="26"/>
          <w:vertAlign w:val="subscript"/>
        </w:rPr>
        <w:t xml:space="preserve"> </w:t>
      </w:r>
      <w:proofErr w:type="spellStart"/>
      <w:r w:rsidR="0086435A" w:rsidRPr="0086435A">
        <w:rPr>
          <w:bCs/>
          <w:sz w:val="26"/>
          <w:vertAlign w:val="subscript"/>
        </w:rPr>
        <w:t>que</w:t>
      </w:r>
      <w:proofErr w:type="spellEnd"/>
      <w:r w:rsidR="0086435A" w:rsidRPr="0086435A">
        <w:rPr>
          <w:bCs/>
          <w:sz w:val="26"/>
          <w:vertAlign w:val="subscript"/>
        </w:rPr>
        <w:t xml:space="preserve"> ha </w:t>
      </w:r>
      <w:proofErr w:type="spellStart"/>
      <w:r w:rsidR="0086435A" w:rsidRPr="0086435A">
        <w:rPr>
          <w:bCs/>
          <w:sz w:val="26"/>
          <w:vertAlign w:val="subscript"/>
        </w:rPr>
        <w:t>experimentado</w:t>
      </w:r>
      <w:proofErr w:type="spellEnd"/>
      <w:r w:rsidR="0086435A" w:rsidRPr="0086435A">
        <w:rPr>
          <w:bCs/>
          <w:sz w:val="26"/>
          <w:vertAlign w:val="subscript"/>
        </w:rPr>
        <w:t xml:space="preserve"> </w:t>
      </w:r>
      <w:proofErr w:type="spellStart"/>
      <w:r w:rsidR="0086435A" w:rsidRPr="0086435A">
        <w:rPr>
          <w:bCs/>
          <w:sz w:val="26"/>
          <w:vertAlign w:val="subscript"/>
        </w:rPr>
        <w:t>cada</w:t>
      </w:r>
      <w:proofErr w:type="spellEnd"/>
      <w:r w:rsidR="0086435A" w:rsidRPr="0086435A">
        <w:rPr>
          <w:bCs/>
          <w:sz w:val="26"/>
          <w:vertAlign w:val="subscript"/>
        </w:rPr>
        <w:t xml:space="preserve"> </w:t>
      </w:r>
      <w:proofErr w:type="spellStart"/>
      <w:r w:rsidR="0086435A" w:rsidRPr="0086435A">
        <w:rPr>
          <w:bCs/>
          <w:sz w:val="26"/>
          <w:vertAlign w:val="subscript"/>
        </w:rPr>
        <w:t>síntoma</w:t>
      </w:r>
      <w:proofErr w:type="spellEnd"/>
      <w:r w:rsidR="0086435A" w:rsidRPr="0086435A">
        <w:rPr>
          <w:bCs/>
          <w:sz w:val="26"/>
          <w:vertAlign w:val="subscript"/>
        </w:rPr>
        <w:t xml:space="preserve"> </w:t>
      </w:r>
      <w:proofErr w:type="spellStart"/>
      <w:r w:rsidR="0086435A" w:rsidRPr="0086435A">
        <w:rPr>
          <w:bCs/>
          <w:sz w:val="26"/>
          <w:vertAlign w:val="subscript"/>
        </w:rPr>
        <w:t>durante</w:t>
      </w:r>
      <w:proofErr w:type="spellEnd"/>
      <w:r w:rsidR="0086435A" w:rsidRPr="0086435A">
        <w:rPr>
          <w:bCs/>
          <w:sz w:val="26"/>
          <w:vertAlign w:val="subscript"/>
        </w:rPr>
        <w:t xml:space="preserve"> las dos </w:t>
      </w:r>
      <w:proofErr w:type="spellStart"/>
      <w:r w:rsidR="0086435A" w:rsidRPr="0086435A">
        <w:rPr>
          <w:bCs/>
          <w:sz w:val="26"/>
          <w:vertAlign w:val="subscript"/>
        </w:rPr>
        <w:t>últimas</w:t>
      </w:r>
      <w:proofErr w:type="spellEnd"/>
      <w:r w:rsidR="0086435A" w:rsidRPr="0086435A">
        <w:rPr>
          <w:bCs/>
          <w:sz w:val="26"/>
          <w:vertAlign w:val="subscript"/>
        </w:rPr>
        <w:t xml:space="preserve"> </w:t>
      </w:r>
      <w:proofErr w:type="spellStart"/>
      <w:r w:rsidR="0086435A" w:rsidRPr="0086435A">
        <w:rPr>
          <w:bCs/>
          <w:sz w:val="26"/>
          <w:vertAlign w:val="subscript"/>
        </w:rPr>
        <w:t>semanas</w:t>
      </w:r>
      <w:proofErr w:type="spellEnd"/>
      <w:r w:rsidR="0086435A" w:rsidRPr="0086435A">
        <w:rPr>
          <w:bCs/>
          <w:sz w:val="26"/>
          <w:vertAlign w:val="subscript"/>
        </w:rPr>
        <w:t xml:space="preserve"> y del </w:t>
      </w:r>
      <w:proofErr w:type="spellStart"/>
      <w:r w:rsidR="0086435A" w:rsidRPr="0086435A">
        <w:rPr>
          <w:bCs/>
          <w:sz w:val="26"/>
          <w:vertAlign w:val="subscript"/>
        </w:rPr>
        <w:t>momento</w:t>
      </w:r>
      <w:proofErr w:type="spellEnd"/>
      <w:r w:rsidR="0086435A" w:rsidRPr="0086435A">
        <w:rPr>
          <w:bCs/>
          <w:sz w:val="26"/>
          <w:vertAlign w:val="subscript"/>
        </w:rPr>
        <w:t xml:space="preserve"> actual, </w:t>
      </w:r>
      <w:proofErr w:type="spellStart"/>
      <w:r w:rsidR="0086435A" w:rsidRPr="0086435A">
        <w:rPr>
          <w:bCs/>
          <w:sz w:val="26"/>
          <w:vertAlign w:val="subscript"/>
        </w:rPr>
        <w:t>seleccionando</w:t>
      </w:r>
      <w:proofErr w:type="spellEnd"/>
      <w:r w:rsidR="0086435A" w:rsidRPr="0086435A">
        <w:rPr>
          <w:bCs/>
          <w:sz w:val="26"/>
          <w:vertAlign w:val="subscript"/>
        </w:rPr>
        <w:t xml:space="preserve"> la </w:t>
      </w:r>
      <w:proofErr w:type="spellStart"/>
      <w:r w:rsidR="0086435A" w:rsidRPr="0086435A">
        <w:rPr>
          <w:bCs/>
          <w:sz w:val="26"/>
          <w:vertAlign w:val="subscript"/>
        </w:rPr>
        <w:t>opción</w:t>
      </w:r>
      <w:proofErr w:type="spellEnd"/>
      <w:r w:rsidR="0086435A" w:rsidRPr="0086435A">
        <w:rPr>
          <w:bCs/>
          <w:sz w:val="26"/>
          <w:vertAlign w:val="subscript"/>
        </w:rPr>
        <w:t xml:space="preserve"> </w:t>
      </w:r>
      <w:proofErr w:type="spellStart"/>
      <w:r w:rsidR="0086435A" w:rsidRPr="0086435A">
        <w:rPr>
          <w:bCs/>
          <w:sz w:val="26"/>
          <w:vertAlign w:val="subscript"/>
        </w:rPr>
        <w:t>que</w:t>
      </w:r>
      <w:proofErr w:type="spellEnd"/>
      <w:r w:rsidR="0086435A" w:rsidRPr="0086435A">
        <w:rPr>
          <w:bCs/>
          <w:sz w:val="26"/>
          <w:vertAlign w:val="subscript"/>
        </w:rPr>
        <w:t xml:space="preserve"> </w:t>
      </w:r>
      <w:proofErr w:type="spellStart"/>
      <w:r w:rsidR="0086435A" w:rsidRPr="0086435A">
        <w:rPr>
          <w:bCs/>
          <w:sz w:val="26"/>
          <w:vertAlign w:val="subscript"/>
        </w:rPr>
        <w:t>mejor</w:t>
      </w:r>
      <w:proofErr w:type="spellEnd"/>
      <w:r w:rsidR="0086435A" w:rsidRPr="0086435A">
        <w:rPr>
          <w:bCs/>
          <w:sz w:val="26"/>
          <w:vertAlign w:val="subscript"/>
        </w:rPr>
        <w:t xml:space="preserve"> </w:t>
      </w:r>
      <w:proofErr w:type="spellStart"/>
      <w:r w:rsidR="0086435A" w:rsidRPr="0086435A">
        <w:rPr>
          <w:bCs/>
          <w:sz w:val="26"/>
          <w:vertAlign w:val="subscript"/>
        </w:rPr>
        <w:t>describa</w:t>
      </w:r>
      <w:proofErr w:type="spellEnd"/>
      <w:r w:rsidR="0086435A" w:rsidRPr="0086435A">
        <w:rPr>
          <w:bCs/>
          <w:sz w:val="26"/>
          <w:vertAlign w:val="subscript"/>
        </w:rPr>
        <w:t xml:space="preserve"> la </w:t>
      </w:r>
      <w:proofErr w:type="spellStart"/>
      <w:r w:rsidR="0086435A" w:rsidRPr="0086435A">
        <w:rPr>
          <w:bCs/>
          <w:sz w:val="26"/>
          <w:vertAlign w:val="subscript"/>
        </w:rPr>
        <w:t>situaciónn</w:t>
      </w:r>
      <w:proofErr w:type="spellEnd"/>
      <w:r w:rsidR="0086435A" w:rsidRPr="0086435A">
        <w:rPr>
          <w:bCs/>
          <w:sz w:val="26"/>
          <w:vertAlign w:val="subscript"/>
        </w:rPr>
        <w:t xml:space="preserve">. 1: </w:t>
      </w:r>
      <w:proofErr w:type="spellStart"/>
      <w:r w:rsidR="0086435A" w:rsidRPr="0086435A">
        <w:rPr>
          <w:bCs/>
          <w:sz w:val="26"/>
          <w:vertAlign w:val="subscript"/>
        </w:rPr>
        <w:t>nunca</w:t>
      </w:r>
      <w:proofErr w:type="spellEnd"/>
      <w:r w:rsidR="0086435A" w:rsidRPr="0086435A">
        <w:rPr>
          <w:bCs/>
          <w:sz w:val="26"/>
          <w:vertAlign w:val="subscript"/>
        </w:rPr>
        <w:t xml:space="preserve">, 2. A </w:t>
      </w:r>
      <w:proofErr w:type="spellStart"/>
      <w:r w:rsidR="0086435A" w:rsidRPr="0086435A">
        <w:rPr>
          <w:bCs/>
          <w:sz w:val="26"/>
          <w:vertAlign w:val="subscript"/>
        </w:rPr>
        <w:t>veces</w:t>
      </w:r>
      <w:proofErr w:type="spellEnd"/>
      <w:r w:rsidR="0086435A" w:rsidRPr="0086435A">
        <w:rPr>
          <w:bCs/>
          <w:sz w:val="26"/>
          <w:vertAlign w:val="subscript"/>
        </w:rPr>
        <w:t xml:space="preserve">, 3. </w:t>
      </w:r>
      <w:proofErr w:type="spellStart"/>
      <w:r w:rsidR="0086435A" w:rsidRPr="0086435A">
        <w:rPr>
          <w:bCs/>
          <w:sz w:val="26"/>
          <w:vertAlign w:val="subscript"/>
        </w:rPr>
        <w:t>Frecuentemente</w:t>
      </w:r>
      <w:proofErr w:type="spellEnd"/>
      <w:r w:rsidR="0086435A" w:rsidRPr="0086435A">
        <w:rPr>
          <w:bCs/>
          <w:sz w:val="26"/>
          <w:vertAlign w:val="subscript"/>
        </w:rPr>
        <w:t xml:space="preserve"> y 4. </w:t>
      </w:r>
      <w:proofErr w:type="spellStart"/>
      <w:r w:rsidR="0086435A" w:rsidRPr="0086435A">
        <w:rPr>
          <w:bCs/>
          <w:sz w:val="26"/>
          <w:vertAlign w:val="subscript"/>
        </w:rPr>
        <w:t>Siempre</w:t>
      </w:r>
      <w:proofErr w:type="spellEnd"/>
    </w:p>
    <w:tbl>
      <w:tblPr>
        <w:tblW w:w="11603" w:type="dxa"/>
        <w:tblInd w:w="-1212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5"/>
        <w:gridCol w:w="2077"/>
        <w:gridCol w:w="1056"/>
        <w:gridCol w:w="925"/>
        <w:gridCol w:w="1638"/>
        <w:gridCol w:w="1094"/>
        <w:gridCol w:w="925"/>
        <w:gridCol w:w="2135"/>
        <w:gridCol w:w="1291"/>
        <w:gridCol w:w="146"/>
      </w:tblGrid>
      <w:tr w:rsidR="00FF71D1" w:rsidRPr="00261917" w14:paraId="1A0D6282" w14:textId="77777777" w:rsidTr="00C22D3A">
        <w:trPr>
          <w:gridAfter w:val="1"/>
          <w:wAfter w:w="139" w:type="dxa"/>
          <w:trHeight w:val="375"/>
        </w:trPr>
        <w:tc>
          <w:tcPr>
            <w:tcW w:w="3815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9B09"/>
            <w:vAlign w:val="center"/>
            <w:hideMark/>
          </w:tcPr>
          <w:p w14:paraId="0E0D8386" w14:textId="77777777" w:rsidR="00261917" w:rsidRPr="00261917" w:rsidRDefault="00261917" w:rsidP="002619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4"/>
                <w:szCs w:val="2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b/>
                <w:bCs/>
                <w:i/>
                <w:iCs/>
                <w:sz w:val="24"/>
                <w:szCs w:val="24"/>
                <w:lang w:val="es-ES" w:eastAsia="es-ES"/>
              </w:rPr>
              <w:t>SÍNTOMAS DE ESTRÉS</w:t>
            </w:r>
          </w:p>
        </w:tc>
        <w:tc>
          <w:tcPr>
            <w:tcW w:w="3612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9B09"/>
            <w:vAlign w:val="center"/>
            <w:hideMark/>
          </w:tcPr>
          <w:p w14:paraId="377B6D65" w14:textId="77777777" w:rsidR="00261917" w:rsidRPr="00261917" w:rsidRDefault="00261917" w:rsidP="002619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4"/>
                <w:szCs w:val="2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b/>
                <w:bCs/>
                <w:i/>
                <w:iCs/>
                <w:sz w:val="24"/>
                <w:szCs w:val="24"/>
                <w:lang w:val="es-ES" w:eastAsia="es-ES"/>
              </w:rPr>
              <w:t>SÍNTOMAS DE ANSIEDAD</w:t>
            </w:r>
          </w:p>
        </w:tc>
        <w:tc>
          <w:tcPr>
            <w:tcW w:w="403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9B09"/>
            <w:vAlign w:val="center"/>
            <w:hideMark/>
          </w:tcPr>
          <w:p w14:paraId="15207AA2" w14:textId="77777777" w:rsidR="00261917" w:rsidRPr="00261917" w:rsidRDefault="00261917" w:rsidP="002619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4"/>
                <w:szCs w:val="2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b/>
                <w:bCs/>
                <w:i/>
                <w:iCs/>
                <w:sz w:val="24"/>
                <w:szCs w:val="24"/>
                <w:lang w:val="es-ES" w:eastAsia="es-ES"/>
              </w:rPr>
              <w:t xml:space="preserve">SÍNTOMAS DE DEPRESIÓN  </w:t>
            </w:r>
          </w:p>
        </w:tc>
      </w:tr>
      <w:tr w:rsidR="00261917" w:rsidRPr="00261917" w14:paraId="469BA17F" w14:textId="77777777" w:rsidTr="00C22D3A">
        <w:trPr>
          <w:gridAfter w:val="1"/>
          <w:wAfter w:w="142" w:type="dxa"/>
          <w:trHeight w:val="311"/>
        </w:trPr>
        <w:tc>
          <w:tcPr>
            <w:tcW w:w="904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E88DDE9" w14:textId="77777777" w:rsidR="00261917" w:rsidRPr="00261917" w:rsidRDefault="00261917" w:rsidP="002619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</w:t>
            </w:r>
          </w:p>
        </w:tc>
        <w:tc>
          <w:tcPr>
            <w:tcW w:w="2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5EE77" w14:textId="77777777" w:rsidR="00261917" w:rsidRPr="00261917" w:rsidRDefault="00261917" w:rsidP="002619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Me siento abrumado/a.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4D0F472" w14:textId="036789DF" w:rsidR="00FF71D1" w:rsidRPr="00FF71D1" w:rsidRDefault="00FF71D1" w:rsidP="00C328B2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{estres_1}</w:t>
            </w:r>
          </w:p>
          <w:p w14:paraId="658A1542" w14:textId="1F3E9AF9" w:rsidR="00261917" w:rsidRPr="00261917" w:rsidRDefault="00261917" w:rsidP="00FF71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E707F" w14:textId="77777777" w:rsidR="00261917" w:rsidRPr="00261917" w:rsidRDefault="00261917" w:rsidP="002619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EAB14" w14:textId="77777777" w:rsidR="00261917" w:rsidRPr="00261917" w:rsidRDefault="00261917" w:rsidP="00261917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preocupo demasiado.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CC5EA51" w14:textId="4FC6FB8B" w:rsidR="00261917" w:rsidRPr="00261917" w:rsidRDefault="00FF71D1" w:rsidP="00C328B2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{ansiedad_1}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B0D46" w14:textId="77777777" w:rsidR="00261917" w:rsidRPr="00261917" w:rsidRDefault="00261917" w:rsidP="002619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92D57" w14:textId="77777777" w:rsidR="00261917" w:rsidRPr="00261917" w:rsidRDefault="00261917" w:rsidP="002619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Me siento triste.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34D46A4" w14:textId="7D0665EE" w:rsidR="00261917" w:rsidRPr="00261917" w:rsidRDefault="00FF71D1" w:rsidP="00C328B2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{depresion_1}</w:t>
            </w:r>
          </w:p>
        </w:tc>
      </w:tr>
      <w:tr w:rsidR="00FF71D1" w:rsidRPr="00261917" w14:paraId="61BAACE8" w14:textId="77777777" w:rsidTr="00C22D3A">
        <w:trPr>
          <w:gridAfter w:val="1"/>
          <w:wAfter w:w="142" w:type="dxa"/>
          <w:trHeight w:val="311"/>
        </w:trPr>
        <w:tc>
          <w:tcPr>
            <w:tcW w:w="904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B8F6D83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2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92C68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Tengo muchas cosas que hacer.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5D9683F" w14:textId="26441FDD" w:rsidR="00FF71D1" w:rsidRPr="00261917" w:rsidRDefault="00FF71D1" w:rsidP="00C328B2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{estres_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12A40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2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ED2A2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pongo nervioso/a sin razón.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3237495" w14:textId="44B7204C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{ansiedad_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2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C48E7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2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5986B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No disfruto las cosas.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074F3D3" w14:textId="2011A472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{depresion_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2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</w:tr>
      <w:tr w:rsidR="00FF71D1" w:rsidRPr="00261917" w14:paraId="045E8633" w14:textId="77777777" w:rsidTr="00C22D3A">
        <w:trPr>
          <w:gridAfter w:val="1"/>
          <w:wAfter w:w="142" w:type="dxa"/>
          <w:trHeight w:val="311"/>
        </w:trPr>
        <w:tc>
          <w:tcPr>
            <w:tcW w:w="904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1883684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3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057EB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cuesta organizarme.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F59B6C7" w14:textId="65AFD9D1" w:rsidR="00FF71D1" w:rsidRPr="00261917" w:rsidRDefault="00FF71D1" w:rsidP="00C328B2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{estres_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5B30E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3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2F3DA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Pienso en lo peor.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B01F53F" w14:textId="139028DF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{ansiedad_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3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A3FE3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3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1C4AD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Me siento sin energía.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042F930" w14:textId="74F6D673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{depresion_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3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</w:tr>
      <w:tr w:rsidR="00FF71D1" w:rsidRPr="00261917" w14:paraId="5F29C471" w14:textId="77777777" w:rsidTr="00C22D3A">
        <w:trPr>
          <w:gridAfter w:val="1"/>
          <w:wAfter w:w="142" w:type="dxa"/>
          <w:trHeight w:val="311"/>
        </w:trPr>
        <w:tc>
          <w:tcPr>
            <w:tcW w:w="904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94F0B40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4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F5CFC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frustra no cumplir metas.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34EF501" w14:textId="278CF56B" w:rsidR="00FF71D1" w:rsidRPr="00261917" w:rsidRDefault="00FF71D1" w:rsidP="00C328B2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{estres_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A0FD1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4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D8058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cuesta calmarme.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5918B62" w14:textId="791F4C22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{ansiedad_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4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CF929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4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F431B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No le encuentro sentido a nada.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48E38E8" w14:textId="2A606A87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{depresion_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4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</w:tr>
      <w:tr w:rsidR="00FF71D1" w:rsidRPr="00261917" w14:paraId="057DC7E4" w14:textId="77777777" w:rsidTr="00C22D3A">
        <w:trPr>
          <w:gridAfter w:val="1"/>
          <w:wAfter w:w="142" w:type="dxa"/>
          <w:trHeight w:val="311"/>
        </w:trPr>
        <w:tc>
          <w:tcPr>
            <w:tcW w:w="904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0620AAD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5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070B5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No paro de preocuparme.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F308BC6" w14:textId="528E9BA0" w:rsidR="00FF71D1" w:rsidRPr="00261917" w:rsidRDefault="00FF71D1" w:rsidP="00C328B2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{estres_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EF15D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5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E4CBB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siento intranquilo/a.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E429ADE" w14:textId="08EADDA6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{ansiedad_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5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C1715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5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E51B3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Me siento solo/a.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FA12E66" w14:textId="63FE88E0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{depresion_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5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</w:tr>
      <w:tr w:rsidR="00FF71D1" w:rsidRPr="00261917" w14:paraId="38D91D42" w14:textId="77777777" w:rsidTr="00C22D3A">
        <w:trPr>
          <w:gridAfter w:val="1"/>
          <w:wAfter w:w="142" w:type="dxa"/>
          <w:trHeight w:val="311"/>
        </w:trPr>
        <w:tc>
          <w:tcPr>
            <w:tcW w:w="904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56A1838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6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0047F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siento cansado/a.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729420B" w14:textId="7B8E923C" w:rsidR="00FF71D1" w:rsidRPr="00261917" w:rsidRDefault="00FF71D1" w:rsidP="00C328B2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{estres_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78BE4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6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E993F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es difícil dejar de pensar.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CE9E38B" w14:textId="55FCC1C4" w:rsidR="00FF71D1" w:rsidRPr="00261917" w:rsidRDefault="00C328B2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</w:t>
            </w:r>
            <w:r w:rsidR="00FF71D1"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ansiedad_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6</w:t>
            </w:r>
            <w:r w:rsidR="00FF71D1"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  <w:r w:rsidR="00FF71D1"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B4DA6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6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EA06A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He perdido el apetito.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40CC472" w14:textId="448A915A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{depresion_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6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</w:tr>
      <w:tr w:rsidR="00FF71D1" w:rsidRPr="00261917" w14:paraId="4166274C" w14:textId="77777777" w:rsidTr="00C22D3A">
        <w:trPr>
          <w:gridAfter w:val="1"/>
          <w:wAfter w:w="142" w:type="dxa"/>
          <w:trHeight w:val="311"/>
        </w:trPr>
        <w:tc>
          <w:tcPr>
            <w:tcW w:w="904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C4450A1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7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620A7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cuesta concentrarme.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8AFA3BA" w14:textId="6435B5DC" w:rsidR="00FF71D1" w:rsidRPr="00261917" w:rsidRDefault="00FF71D1" w:rsidP="00C328B2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{estres_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7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8D01D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7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4D58E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Duermo mal.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F418D84" w14:textId="5A449BBF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{ansiedad_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7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ECE22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7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6A547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Duerma mucho o poco.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44F4DBE" w14:textId="26EB2BFD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{depresion_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7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</w:tr>
      <w:tr w:rsidR="00FF71D1" w:rsidRPr="00261917" w14:paraId="15F1847D" w14:textId="77777777" w:rsidTr="00C22D3A">
        <w:trPr>
          <w:gridAfter w:val="1"/>
          <w:wAfter w:w="142" w:type="dxa"/>
          <w:trHeight w:val="311"/>
        </w:trPr>
        <w:tc>
          <w:tcPr>
            <w:tcW w:w="904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6FE6E12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8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16BBF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Siento dolores físicos.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21F7BF8" w14:textId="4C25E101" w:rsidR="00FF71D1" w:rsidRPr="00261917" w:rsidRDefault="00FF71D1" w:rsidP="00C328B2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{estres_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8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39D0E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8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CF243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Tengo palpitaciones.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2B6B575" w14:textId="4C9FC849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{ansiedad_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8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BF710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8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1E513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No tengo ganas de hacer nada.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C5DCF96" w14:textId="472F9A16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{depresion_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8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</w:tr>
      <w:tr w:rsidR="00FF71D1" w:rsidRPr="00261917" w14:paraId="47DE7834" w14:textId="77777777" w:rsidTr="00C22D3A">
        <w:trPr>
          <w:gridAfter w:val="1"/>
          <w:wAfter w:w="142" w:type="dxa"/>
          <w:trHeight w:val="311"/>
        </w:trPr>
        <w:tc>
          <w:tcPr>
            <w:tcW w:w="904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D745E76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9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8D7C5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siento tenso/a.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F5A60A0" w14:textId="16FDBF3A" w:rsidR="00FF71D1" w:rsidRPr="00261917" w:rsidRDefault="00FF71D1" w:rsidP="00FF71D1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{estres_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9E5F1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9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7264B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da miedo lo desconocido.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7C4D99F" w14:textId="52896896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{ansiedad_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9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D8274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9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25FE1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Me siento inútil.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084F602" w14:textId="45AB2BC4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{depresion_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9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</w:tr>
      <w:tr w:rsidR="00FF71D1" w:rsidRPr="00261917" w14:paraId="61FF0675" w14:textId="77777777" w:rsidTr="00C22D3A">
        <w:trPr>
          <w:gridAfter w:val="1"/>
          <w:wAfter w:w="142" w:type="dxa"/>
          <w:trHeight w:val="311"/>
        </w:trPr>
        <w:tc>
          <w:tcPr>
            <w:tcW w:w="904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CB635B0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10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66FC3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Siento que pierdo control.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46A68FB" w14:textId="04DA7778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{estres_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A1032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10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C0BAF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cuesta socializar.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338F0ED" w14:textId="7C7E180F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{ansiedad_1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0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F637E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10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89B1F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No hablo de mis sentimientos.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F03DB40" w14:textId="52BACFB9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{depresion_1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0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</w:tr>
      <w:tr w:rsidR="00FF71D1" w:rsidRPr="00261917" w14:paraId="1E04B6CB" w14:textId="77777777" w:rsidTr="00C22D3A">
        <w:trPr>
          <w:gridAfter w:val="1"/>
          <w:wAfter w:w="142" w:type="dxa"/>
          <w:trHeight w:val="311"/>
        </w:trPr>
        <w:tc>
          <w:tcPr>
            <w:tcW w:w="904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FA7990A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11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6C2A4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enloquece lo que tengo que hacer.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785D549" w14:textId="1E871B35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{estres_1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424D8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11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62558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Siento peligro sin motivo.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BA3879F" w14:textId="0C6DE1ED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{ansiedad_1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6B2C2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11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487B5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Nada me importa.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8E6EC52" w14:textId="63BFDE05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{depresion_1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</w:tr>
      <w:tr w:rsidR="00FF71D1" w:rsidRPr="00261917" w14:paraId="37305A86" w14:textId="77777777" w:rsidTr="00C22D3A">
        <w:trPr>
          <w:gridAfter w:val="1"/>
          <w:wAfter w:w="142" w:type="dxa"/>
          <w:trHeight w:val="311"/>
        </w:trPr>
        <w:tc>
          <w:tcPr>
            <w:tcW w:w="904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5E55BA5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12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F990E0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No puedo descansar.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337A33D" w14:textId="5364ECD9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{estres_1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E2809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12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2C90B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t>Me siento fuera de lugar.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3779ACB" w14:textId="458DDB7C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{ansiedad_1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2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A1186" w14:textId="77777777" w:rsidR="00FF71D1" w:rsidRPr="00261917" w:rsidRDefault="00FF71D1" w:rsidP="00FF71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12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F08DC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Quiero rendirme.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203CF32" w14:textId="52B562A5" w:rsidR="00FF71D1" w:rsidRPr="00261917" w:rsidRDefault="00FF71D1" w:rsidP="00C3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{depresion_1</w:t>
            </w:r>
            <w:r w:rsidR="00C328B2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2</w:t>
            </w:r>
            <w:r w:rsidRPr="00FF71D1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</w:tr>
      <w:tr w:rsidR="00FF71D1" w:rsidRPr="00261917" w14:paraId="237DF96D" w14:textId="77777777" w:rsidTr="00C22D3A">
        <w:trPr>
          <w:gridAfter w:val="1"/>
          <w:wAfter w:w="142" w:type="dxa"/>
          <w:trHeight w:val="494"/>
        </w:trPr>
        <w:tc>
          <w:tcPr>
            <w:tcW w:w="904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hideMark/>
          </w:tcPr>
          <w:p w14:paraId="550DAAB5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Sin estrés: 0-12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br/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lastRenderedPageBreak/>
              <w:t>Estrés ligera/menor: 12-21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br/>
              <w:t>Estrés moderada: 22-29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br/>
              <w:t xml:space="preserve">Estrés severa: &gt; 30 </w:t>
            </w:r>
          </w:p>
        </w:tc>
        <w:tc>
          <w:tcPr>
            <w:tcW w:w="2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085ACE67" w14:textId="77777777" w:rsidR="00FF71D1" w:rsidRPr="00261917" w:rsidRDefault="00FF71D1" w:rsidP="00FF71D1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lastRenderedPageBreak/>
              <w:t xml:space="preserve">TOTAL </w:t>
            </w:r>
          </w:p>
        </w:tc>
        <w:tc>
          <w:tcPr>
            <w:tcW w:w="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EAD076F" w14:textId="251B2117" w:rsidR="00FF71D1" w:rsidRPr="0027179E" w:rsidRDefault="00FF71D1" w:rsidP="00C22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  <w:r w:rsidRPr="0027179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{</w:t>
            </w:r>
            <w:proofErr w:type="spellStart"/>
            <w:r w:rsidRPr="0027179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total_estres</w:t>
            </w:r>
            <w:proofErr w:type="spellEnd"/>
            <w:r w:rsidRPr="0027179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} </w:t>
            </w:r>
          </w:p>
        </w:tc>
        <w:tc>
          <w:tcPr>
            <w:tcW w:w="904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hideMark/>
          </w:tcPr>
          <w:p w14:paraId="6F02E1C5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Sin ansiedad: 0-12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br/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lastRenderedPageBreak/>
              <w:t>Ansiedad ligera/menor: 12-21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br/>
              <w:t>Ansiedad moderada: 22-29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br/>
              <w:t>Ansiedad muy severa: &gt;30</w:t>
            </w:r>
          </w:p>
        </w:tc>
        <w:tc>
          <w:tcPr>
            <w:tcW w:w="1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5C9C4876" w14:textId="77777777" w:rsidR="00FF71D1" w:rsidRPr="00261917" w:rsidRDefault="00FF71D1" w:rsidP="00FF71D1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lastRenderedPageBreak/>
              <w:t xml:space="preserve">TOTAL </w:t>
            </w:r>
          </w:p>
        </w:tc>
        <w:tc>
          <w:tcPr>
            <w:tcW w:w="1069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294C77B" w14:textId="187F2C4B" w:rsidR="00FF71D1" w:rsidRPr="00C22D3A" w:rsidRDefault="00FF71D1" w:rsidP="00C22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8"/>
                <w:szCs w:val="8"/>
                <w:lang w:val="es-ES" w:eastAsia="es-ES"/>
              </w:rPr>
            </w:pPr>
            <w:r w:rsidRPr="00C22D3A">
              <w:rPr>
                <w:rFonts w:ascii="Calibri" w:eastAsia="Times New Roman" w:hAnsi="Calibri" w:cs="Calibri"/>
                <w:color w:val="000000"/>
                <w:sz w:val="8"/>
                <w:szCs w:val="8"/>
                <w:lang w:val="es-ES" w:eastAsia="es-ES"/>
              </w:rPr>
              <w:t> </w:t>
            </w:r>
            <w:r w:rsidRPr="00C22D3A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{</w:t>
            </w:r>
            <w:proofErr w:type="spellStart"/>
            <w:r w:rsidRPr="00C22D3A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total_ansiedad</w:t>
            </w:r>
            <w:proofErr w:type="spellEnd"/>
            <w:r w:rsidRPr="00C22D3A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}</w:t>
            </w:r>
          </w:p>
        </w:tc>
        <w:tc>
          <w:tcPr>
            <w:tcW w:w="904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hideMark/>
          </w:tcPr>
          <w:p w14:paraId="50B5BA1C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t>Sin depresión: 0-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lastRenderedPageBreak/>
              <w:t>12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br/>
              <w:t>Depresión ligera/menor: 12-21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br/>
              <w:t>Depresión moderada: 22-29</w:t>
            </w:r>
            <w:r w:rsidRPr="00261917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  <w:br/>
              <w:t>Depresión muy severa: &gt;30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66B1AAE6" w14:textId="77777777" w:rsidR="00FF71D1" w:rsidRPr="00261917" w:rsidRDefault="00FF71D1" w:rsidP="00FF71D1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  <w:r w:rsidRPr="00261917"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  <w:lastRenderedPageBreak/>
              <w:t xml:space="preserve">TOTAL </w:t>
            </w: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8F61484" w14:textId="413442B3" w:rsidR="00FF71D1" w:rsidRPr="00C22D3A" w:rsidRDefault="00FF71D1" w:rsidP="00C22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8"/>
                <w:szCs w:val="8"/>
                <w:lang w:val="es-ES" w:eastAsia="es-ES"/>
              </w:rPr>
            </w:pPr>
            <w:r w:rsidRPr="00DB5F3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{</w:t>
            </w:r>
            <w:proofErr w:type="spellStart"/>
            <w:r w:rsidRPr="00DB5F3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  <w:t>total_depresion</w:t>
            </w:r>
            <w:proofErr w:type="spellEnd"/>
            <w:r w:rsidRPr="00C22D3A">
              <w:rPr>
                <w:rFonts w:ascii="Calibri" w:eastAsia="Times New Roman" w:hAnsi="Calibri" w:cs="Calibri"/>
                <w:color w:val="000000"/>
                <w:sz w:val="12"/>
                <w:szCs w:val="12"/>
                <w:lang w:val="es-ES" w:eastAsia="es-ES"/>
              </w:rPr>
              <w:t>} </w:t>
            </w:r>
          </w:p>
        </w:tc>
      </w:tr>
      <w:tr w:rsidR="00FF71D1" w:rsidRPr="00261917" w14:paraId="5D054CA1" w14:textId="77777777" w:rsidTr="00C22D3A">
        <w:trPr>
          <w:trHeight w:val="476"/>
        </w:trPr>
        <w:tc>
          <w:tcPr>
            <w:tcW w:w="904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2D68C89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2077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DA379D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833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465B1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904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0E0142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63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52FF2C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069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13E551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904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514651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2135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037A53" w14:textId="77777777" w:rsidR="00FF71D1" w:rsidRPr="00261917" w:rsidRDefault="00FF71D1" w:rsidP="00FF71D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78A761" w14:textId="77777777" w:rsidR="00FF71D1" w:rsidRPr="00261917" w:rsidRDefault="00FF71D1" w:rsidP="00FF71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A1D5C" w14:textId="77777777" w:rsidR="00FF71D1" w:rsidRPr="00261917" w:rsidRDefault="00FF71D1" w:rsidP="00FF71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</w:tbl>
    <w:p w14:paraId="0E5E2998" w14:textId="77777777" w:rsidR="00261917" w:rsidRDefault="00261917" w:rsidP="00261917"/>
    <w:p w14:paraId="29366146" w14:textId="0D0097C5" w:rsidR="004E3863" w:rsidRDefault="00142DC6">
      <w:pPr>
        <w:shd w:val="clear" w:color="auto" w:fill="FFA500"/>
      </w:pPr>
      <w:r>
        <w:rPr>
          <w:b/>
          <w:sz w:val="26"/>
        </w:rPr>
        <w:t>VI.- RELATO DE SOCIALIZACIÓN Y CONDUCTA EN LA UNIVERSIDAD</w:t>
      </w:r>
      <w:r w:rsidR="0086435A">
        <w:rPr>
          <w:b/>
          <w:sz w:val="26"/>
        </w:rPr>
        <w:t xml:space="preserve"> </w:t>
      </w:r>
      <w:proofErr w:type="spellStart"/>
      <w:r w:rsidR="0086435A" w:rsidRPr="0086435A">
        <w:rPr>
          <w:bCs/>
          <w:sz w:val="26"/>
          <w:vertAlign w:val="subscript"/>
        </w:rPr>
        <w:t>Curso</w:t>
      </w:r>
      <w:proofErr w:type="spellEnd"/>
      <w:r w:rsidR="0086435A" w:rsidRPr="0086435A">
        <w:rPr>
          <w:bCs/>
          <w:sz w:val="26"/>
          <w:vertAlign w:val="subscript"/>
        </w:rPr>
        <w:t xml:space="preserve"> actual, Nivel de </w:t>
      </w:r>
      <w:proofErr w:type="spellStart"/>
      <w:r w:rsidR="0086435A" w:rsidRPr="0086435A">
        <w:rPr>
          <w:bCs/>
          <w:sz w:val="26"/>
          <w:vertAlign w:val="subscript"/>
        </w:rPr>
        <w:t>satisfacción</w:t>
      </w:r>
      <w:proofErr w:type="spellEnd"/>
      <w:r w:rsidR="0086435A" w:rsidRPr="0086435A">
        <w:rPr>
          <w:bCs/>
          <w:sz w:val="26"/>
          <w:vertAlign w:val="subscript"/>
        </w:rPr>
        <w:t xml:space="preserve">, </w:t>
      </w:r>
      <w:proofErr w:type="spellStart"/>
      <w:r w:rsidR="0086435A" w:rsidRPr="0086435A">
        <w:rPr>
          <w:bCs/>
          <w:sz w:val="26"/>
          <w:vertAlign w:val="subscript"/>
        </w:rPr>
        <w:t>rendimiento</w:t>
      </w:r>
      <w:proofErr w:type="spellEnd"/>
      <w:r w:rsidR="0086435A" w:rsidRPr="0086435A">
        <w:rPr>
          <w:bCs/>
          <w:sz w:val="26"/>
          <w:vertAlign w:val="subscript"/>
        </w:rPr>
        <w:t xml:space="preserve">, </w:t>
      </w:r>
      <w:proofErr w:type="spellStart"/>
      <w:r w:rsidR="0086435A" w:rsidRPr="0086435A">
        <w:rPr>
          <w:bCs/>
          <w:sz w:val="26"/>
          <w:vertAlign w:val="subscript"/>
        </w:rPr>
        <w:t>estrés</w:t>
      </w:r>
      <w:proofErr w:type="spellEnd"/>
      <w:r w:rsidR="0086435A" w:rsidRPr="0086435A">
        <w:rPr>
          <w:bCs/>
          <w:sz w:val="26"/>
          <w:vertAlign w:val="subscript"/>
        </w:rPr>
        <w:t xml:space="preserve">, </w:t>
      </w:r>
      <w:proofErr w:type="spellStart"/>
      <w:r w:rsidR="0086435A" w:rsidRPr="0086435A">
        <w:rPr>
          <w:bCs/>
          <w:sz w:val="26"/>
          <w:vertAlign w:val="subscript"/>
        </w:rPr>
        <w:t>interacción</w:t>
      </w:r>
      <w:proofErr w:type="spellEnd"/>
      <w:r w:rsidR="0086435A" w:rsidRPr="0086435A">
        <w:rPr>
          <w:bCs/>
          <w:sz w:val="26"/>
          <w:vertAlign w:val="subscript"/>
        </w:rPr>
        <w:t xml:space="preserve"> a social, </w:t>
      </w:r>
      <w:proofErr w:type="spellStart"/>
      <w:r w:rsidR="0086435A" w:rsidRPr="0086435A">
        <w:rPr>
          <w:bCs/>
          <w:sz w:val="26"/>
          <w:vertAlign w:val="subscript"/>
        </w:rPr>
        <w:t>cambio</w:t>
      </w:r>
      <w:proofErr w:type="spellEnd"/>
      <w:r w:rsidR="0086435A" w:rsidRPr="0086435A">
        <w:rPr>
          <w:bCs/>
          <w:sz w:val="26"/>
          <w:vertAlign w:val="subscript"/>
        </w:rPr>
        <w:t xml:space="preserve"> de </w:t>
      </w:r>
      <w:proofErr w:type="spellStart"/>
      <w:r w:rsidR="0086435A" w:rsidRPr="0086435A">
        <w:rPr>
          <w:bCs/>
          <w:sz w:val="26"/>
          <w:vertAlign w:val="subscript"/>
        </w:rPr>
        <w:t>carreras</w:t>
      </w:r>
      <w:proofErr w:type="spellEnd"/>
      <w:r w:rsidR="0086435A" w:rsidRPr="0086435A">
        <w:rPr>
          <w:bCs/>
          <w:sz w:val="26"/>
          <w:vertAlign w:val="subscript"/>
        </w:rPr>
        <w:t xml:space="preserve"> y </w:t>
      </w:r>
      <w:proofErr w:type="spellStart"/>
      <w:r w:rsidR="0086435A" w:rsidRPr="0086435A">
        <w:rPr>
          <w:bCs/>
          <w:sz w:val="26"/>
          <w:vertAlign w:val="subscript"/>
        </w:rPr>
        <w:t>motivos</w:t>
      </w:r>
      <w:proofErr w:type="spellEnd"/>
    </w:p>
    <w:p w14:paraId="263E8D87" w14:textId="2C2D15F2" w:rsidR="004E3863" w:rsidRDefault="00FF71D1">
      <w:r>
        <w:t>{</w:t>
      </w:r>
      <w:proofErr w:type="spellStart"/>
      <w:r>
        <w:t>relato_universidad</w:t>
      </w:r>
      <w:proofErr w:type="spellEnd"/>
      <w:r>
        <w:t>}</w:t>
      </w:r>
    </w:p>
    <w:p w14:paraId="4B460828" w14:textId="46DC41B2" w:rsidR="0027179E" w:rsidRDefault="0027179E">
      <w:r>
        <w:t xml:space="preserve">Se </w:t>
      </w:r>
      <w:proofErr w:type="spellStart"/>
      <w:r>
        <w:t>cambio</w:t>
      </w:r>
      <w:proofErr w:type="spellEnd"/>
      <w:r>
        <w:t xml:space="preserve"> de Carrera?</w:t>
      </w:r>
    </w:p>
    <w:p w14:paraId="12AB104A" w14:textId="479CB003" w:rsidR="0027179E" w:rsidRDefault="00CE5EB1">
      <w:r>
        <w:t>{</w:t>
      </w:r>
      <w:proofErr w:type="spellStart"/>
      <w:r>
        <w:t>cambio_carreras</w:t>
      </w:r>
      <w:proofErr w:type="spellEnd"/>
      <w:r>
        <w:t>}</w:t>
      </w:r>
    </w:p>
    <w:p w14:paraId="14178602" w14:textId="40D53850" w:rsidR="00CE5EB1" w:rsidRDefault="00CE5EB1">
      <w:r>
        <w:t>{</w:t>
      </w:r>
      <w:proofErr w:type="spellStart"/>
      <w:r>
        <w:t>motivo</w:t>
      </w:r>
      <w:r w:rsidR="00C22D3A">
        <w:t>s</w:t>
      </w:r>
      <w:r>
        <w:t>_cambio</w:t>
      </w:r>
      <w:proofErr w:type="spellEnd"/>
      <w:r>
        <w:t>}</w:t>
      </w:r>
    </w:p>
    <w:p w14:paraId="77F65E91" w14:textId="77777777" w:rsidR="00FF71D1" w:rsidRDefault="00FF71D1"/>
    <w:p w14:paraId="55A766D2" w14:textId="77777777" w:rsidR="004E3863" w:rsidRDefault="00142DC6">
      <w:pPr>
        <w:shd w:val="clear" w:color="auto" w:fill="FFA500"/>
      </w:pPr>
      <w:r>
        <w:rPr>
          <w:b/>
          <w:sz w:val="26"/>
        </w:rPr>
        <w:t>VIII.- HÁBITOS Y OTROS ASPECTOS</w:t>
      </w:r>
    </w:p>
    <w:p w14:paraId="6DEE74E9" w14:textId="2492D67F" w:rsidR="00055E15" w:rsidRDefault="00055E15">
      <w:proofErr w:type="spellStart"/>
      <w:r w:rsidRPr="00055E15">
        <w:t>Indique</w:t>
      </w:r>
      <w:proofErr w:type="spellEnd"/>
      <w:r w:rsidRPr="00055E15">
        <w:t xml:space="preserve"> la </w:t>
      </w:r>
      <w:proofErr w:type="spellStart"/>
      <w:r w:rsidRPr="00055E15">
        <w:t>frecuencia</w:t>
      </w:r>
      <w:proofErr w:type="spellEnd"/>
      <w:r w:rsidRPr="00055E15">
        <w:t xml:space="preserve"> de </w:t>
      </w:r>
      <w:proofErr w:type="spellStart"/>
      <w:r w:rsidRPr="00055E15">
        <w:t>consumo</w:t>
      </w:r>
      <w:proofErr w:type="spellEnd"/>
      <w:r w:rsidRPr="00055E15">
        <w:t xml:space="preserve">, </w:t>
      </w:r>
      <w:proofErr w:type="spellStart"/>
      <w:r w:rsidRPr="00055E15">
        <w:t>donde</w:t>
      </w:r>
      <w:proofErr w:type="spellEnd"/>
      <w:r w:rsidRPr="00055E15">
        <w:t xml:space="preserve"> 1 </w:t>
      </w:r>
      <w:proofErr w:type="spellStart"/>
      <w:r w:rsidRPr="00055E15">
        <w:t>representa</w:t>
      </w:r>
      <w:proofErr w:type="spellEnd"/>
      <w:r w:rsidRPr="00055E15">
        <w:t xml:space="preserve"> </w:t>
      </w:r>
      <w:proofErr w:type="spellStart"/>
      <w:r w:rsidRPr="00055E15">
        <w:t>una</w:t>
      </w:r>
      <w:proofErr w:type="spellEnd"/>
      <w:r w:rsidRPr="00055E15">
        <w:t xml:space="preserve"> </w:t>
      </w:r>
      <w:proofErr w:type="spellStart"/>
      <w:r w:rsidRPr="00055E15">
        <w:t>ocurrencia</w:t>
      </w:r>
      <w:proofErr w:type="spellEnd"/>
      <w:r w:rsidRPr="00055E15">
        <w:t xml:space="preserve"> </w:t>
      </w:r>
      <w:proofErr w:type="spellStart"/>
      <w:r w:rsidRPr="00055E15">
        <w:t>muy</w:t>
      </w:r>
      <w:proofErr w:type="spellEnd"/>
      <w:r w:rsidRPr="00055E15">
        <w:t xml:space="preserve"> poco </w:t>
      </w:r>
      <w:proofErr w:type="spellStart"/>
      <w:proofErr w:type="gramStart"/>
      <w:r w:rsidRPr="00055E15">
        <w:t>frecuente</w:t>
      </w:r>
      <w:proofErr w:type="spellEnd"/>
      <w:r w:rsidRPr="00055E15">
        <w:t xml:space="preserve">  y</w:t>
      </w:r>
      <w:proofErr w:type="gramEnd"/>
      <w:r w:rsidRPr="00055E15">
        <w:t xml:space="preserve"> 10 </w:t>
      </w:r>
      <w:proofErr w:type="spellStart"/>
      <w:r w:rsidRPr="00055E15">
        <w:t>denota</w:t>
      </w:r>
      <w:proofErr w:type="spellEnd"/>
      <w:r w:rsidRPr="00055E15">
        <w:t xml:space="preserve"> </w:t>
      </w:r>
      <w:proofErr w:type="spellStart"/>
      <w:r w:rsidRPr="00055E15">
        <w:t>una</w:t>
      </w:r>
      <w:proofErr w:type="spellEnd"/>
      <w:r w:rsidRPr="00055E15">
        <w:t xml:space="preserve"> </w:t>
      </w:r>
      <w:proofErr w:type="spellStart"/>
      <w:r w:rsidRPr="00055E15">
        <w:t>alta</w:t>
      </w:r>
      <w:proofErr w:type="spellEnd"/>
      <w:r w:rsidRPr="00055E15">
        <w:t xml:space="preserve"> </w:t>
      </w:r>
      <w:proofErr w:type="spellStart"/>
      <w:r w:rsidRPr="00055E15">
        <w:t>frecuencia</w:t>
      </w:r>
      <w:proofErr w:type="spellEnd"/>
      <w:r w:rsidRPr="00055E15">
        <w:t xml:space="preserve"> y </w:t>
      </w:r>
      <w:proofErr w:type="spellStart"/>
      <w:r w:rsidRPr="00055E15">
        <w:t>seguida</w:t>
      </w:r>
      <w:proofErr w:type="spellEnd"/>
      <w:r w:rsidRPr="00055E15">
        <w:t>.</w:t>
      </w:r>
    </w:p>
    <w:p w14:paraId="12205F4F" w14:textId="2CD47738" w:rsidR="004E3863" w:rsidRDefault="00142DC6">
      <w:proofErr w:type="spellStart"/>
      <w:r>
        <w:t>Consumo</w:t>
      </w:r>
      <w:proofErr w:type="spellEnd"/>
      <w:r>
        <w:t xml:space="preserve"> de alcohol: </w:t>
      </w:r>
      <w:r w:rsidR="00CE5EB1">
        <w:t>{</w:t>
      </w:r>
      <w:proofErr w:type="spellStart"/>
      <w:r w:rsidR="00CE5EB1">
        <w:t>consum</w:t>
      </w:r>
      <w:r w:rsidR="0098449C">
        <w:t>o</w:t>
      </w:r>
      <w:r w:rsidR="00CE5EB1">
        <w:t>_alcohol</w:t>
      </w:r>
      <w:proofErr w:type="spellEnd"/>
      <w:r w:rsidR="00CE5EB1">
        <w:t>}</w:t>
      </w:r>
    </w:p>
    <w:p w14:paraId="7EF50514" w14:textId="1C53A7B9" w:rsidR="004E3863" w:rsidRDefault="00142DC6">
      <w:proofErr w:type="spellStart"/>
      <w:r>
        <w:t>C</w:t>
      </w:r>
      <w:r>
        <w:t>onsumo</w:t>
      </w:r>
      <w:proofErr w:type="spellEnd"/>
      <w:r>
        <w:t xml:space="preserve"> de tabaco: </w:t>
      </w:r>
      <w:r w:rsidR="00CE5EB1">
        <w:t>{</w:t>
      </w:r>
      <w:proofErr w:type="spellStart"/>
      <w:r w:rsidR="00CE5EB1">
        <w:t>consumo_tabaco</w:t>
      </w:r>
      <w:proofErr w:type="spellEnd"/>
      <w:r w:rsidR="00CE5EB1">
        <w:t>}</w:t>
      </w:r>
    </w:p>
    <w:p w14:paraId="18D0D6FD" w14:textId="1F0D1B14" w:rsidR="004E3863" w:rsidRDefault="00142DC6">
      <w:proofErr w:type="spellStart"/>
      <w:r>
        <w:t>C</w:t>
      </w:r>
      <w:r>
        <w:t>onsumo</w:t>
      </w:r>
      <w:proofErr w:type="spellEnd"/>
      <w:r>
        <w:t xml:space="preserve"> de </w:t>
      </w:r>
      <w:proofErr w:type="spellStart"/>
      <w:r>
        <w:t>drogas</w:t>
      </w:r>
      <w:proofErr w:type="spellEnd"/>
      <w:r>
        <w:t>:</w:t>
      </w:r>
      <w:r w:rsidR="00CE5EB1">
        <w:t xml:space="preserve"> {</w:t>
      </w:r>
      <w:proofErr w:type="spellStart"/>
      <w:r w:rsidR="00CE5EB1">
        <w:t>consumo_drogas</w:t>
      </w:r>
      <w:proofErr w:type="spellEnd"/>
      <w:r w:rsidR="00CE5EB1">
        <w:t>}</w:t>
      </w:r>
    </w:p>
    <w:p w14:paraId="38F09A2D" w14:textId="3B3091D3" w:rsidR="004E3863" w:rsidRDefault="0086435A" w:rsidP="0086435A">
      <w:proofErr w:type="spellStart"/>
      <w:r w:rsidRPr="0086435A">
        <w:t>Relato</w:t>
      </w:r>
      <w:proofErr w:type="spellEnd"/>
      <w:r w:rsidRPr="0086435A">
        <w:t xml:space="preserve"> </w:t>
      </w:r>
      <w:proofErr w:type="spellStart"/>
      <w:r w:rsidRPr="0086435A">
        <w:t>si</w:t>
      </w:r>
      <w:proofErr w:type="spellEnd"/>
      <w:r w:rsidRPr="0086435A">
        <w:t xml:space="preserve"> </w:t>
      </w:r>
      <w:proofErr w:type="spellStart"/>
      <w:r w:rsidRPr="0086435A">
        <w:t>alguna</w:t>
      </w:r>
      <w:proofErr w:type="spellEnd"/>
      <w:r w:rsidRPr="0086435A">
        <w:t xml:space="preserve"> </w:t>
      </w:r>
      <w:proofErr w:type="spellStart"/>
      <w:r w:rsidRPr="0086435A">
        <w:t>vez</w:t>
      </w:r>
      <w:proofErr w:type="spellEnd"/>
      <w:r w:rsidRPr="0086435A">
        <w:t xml:space="preserve"> </w:t>
      </w:r>
      <w:proofErr w:type="spellStart"/>
      <w:r w:rsidRPr="0086435A">
        <w:t>fue</w:t>
      </w:r>
      <w:proofErr w:type="spellEnd"/>
      <w:r w:rsidRPr="0086435A">
        <w:t xml:space="preserve"> </w:t>
      </w:r>
      <w:proofErr w:type="spellStart"/>
      <w:r w:rsidRPr="0086435A">
        <w:t>acusado</w:t>
      </w:r>
      <w:proofErr w:type="spellEnd"/>
      <w:r w:rsidRPr="0086435A">
        <w:t xml:space="preserve">, </w:t>
      </w:r>
      <w:proofErr w:type="spellStart"/>
      <w:r w:rsidRPr="0086435A">
        <w:t>detenido</w:t>
      </w:r>
      <w:proofErr w:type="spellEnd"/>
      <w:r w:rsidRPr="0086435A">
        <w:t xml:space="preserve"> o</w:t>
      </w:r>
      <w:r>
        <w:t xml:space="preserve"> </w:t>
      </w:r>
      <w:proofErr w:type="spellStart"/>
      <w:r w:rsidRPr="0086435A">
        <w:t>arrestado</w:t>
      </w:r>
      <w:proofErr w:type="spellEnd"/>
      <w:r>
        <w:t xml:space="preserve">: </w:t>
      </w:r>
    </w:p>
    <w:p w14:paraId="780C217C" w14:textId="314B6019" w:rsidR="00CE5EB1" w:rsidRDefault="00CE5EB1" w:rsidP="0086435A">
      <w:r>
        <w:t>{</w:t>
      </w:r>
      <w:proofErr w:type="spellStart"/>
      <w:r>
        <w:t>relato_acusacion</w:t>
      </w:r>
      <w:proofErr w:type="spellEnd"/>
      <w:r>
        <w:t>}</w:t>
      </w:r>
    </w:p>
    <w:p w14:paraId="01577FB3" w14:textId="77777777" w:rsidR="004E3863" w:rsidRDefault="00142DC6">
      <w:pPr>
        <w:shd w:val="clear" w:color="auto" w:fill="FFA500"/>
      </w:pPr>
      <w:proofErr w:type="spellStart"/>
      <w:r>
        <w:rPr>
          <w:b/>
          <w:sz w:val="26"/>
        </w:rPr>
        <w:t>Acuerdos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establecidos</w:t>
      </w:r>
      <w:proofErr w:type="spellEnd"/>
    </w:p>
    <w:p w14:paraId="3128E457" w14:textId="25DDEFC2" w:rsidR="004E3863" w:rsidRDefault="00CE5EB1" w:rsidP="0086435A">
      <w:r>
        <w:t>{</w:t>
      </w:r>
      <w:proofErr w:type="spellStart"/>
      <w:r>
        <w:t>acuerdos</w:t>
      </w:r>
      <w:proofErr w:type="spellEnd"/>
      <w:r>
        <w:t>}</w:t>
      </w:r>
    </w:p>
    <w:p w14:paraId="17CD3B13" w14:textId="3C8ADF67" w:rsidR="00CE5EB1" w:rsidRDefault="00CE5EB1" w:rsidP="0086435A">
      <w:r>
        <w:t xml:space="preserve">Proxima </w:t>
      </w:r>
      <w:proofErr w:type="spellStart"/>
      <w:r>
        <w:t>sesion</w:t>
      </w:r>
      <w:proofErr w:type="spellEnd"/>
      <w:r>
        <w:t>: {</w:t>
      </w:r>
      <w:proofErr w:type="spellStart"/>
      <w:r>
        <w:t>proxima_sesion_</w:t>
      </w:r>
      <w:proofErr w:type="gramStart"/>
      <w:r>
        <w:t>fecha</w:t>
      </w:r>
      <w:proofErr w:type="spellEnd"/>
      <w:r>
        <w:t>}  {</w:t>
      </w:r>
      <w:proofErr w:type="spellStart"/>
      <w:proofErr w:type="gramEnd"/>
      <w:r>
        <w:t>proxima_sesion_hora</w:t>
      </w:r>
      <w:proofErr w:type="spellEnd"/>
      <w:r>
        <w:t>}</w:t>
      </w:r>
    </w:p>
    <w:p w14:paraId="76E0DF4A" w14:textId="77777777" w:rsidR="00CE5EB1" w:rsidRDefault="00CE5EB1" w:rsidP="0086435A"/>
    <w:p w14:paraId="08CC9AD3" w14:textId="77777777" w:rsidR="004E3863" w:rsidRDefault="00142DC6">
      <w:pPr>
        <w:shd w:val="clear" w:color="auto" w:fill="FFA500"/>
      </w:pPr>
      <w:proofErr w:type="spellStart"/>
      <w:r>
        <w:rPr>
          <w:b/>
          <w:sz w:val="26"/>
        </w:rPr>
        <w:t>Historial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Clínico</w:t>
      </w:r>
      <w:proofErr w:type="spellEnd"/>
    </w:p>
    <w:p w14:paraId="208391F7" w14:textId="5B43C3DE" w:rsidR="004E3863" w:rsidRDefault="00CE5EB1">
      <w:r>
        <w:t>{#sesiones}</w:t>
      </w:r>
    </w:p>
    <w:p w14:paraId="035F4178" w14:textId="78AADDE6" w:rsidR="00CE5EB1" w:rsidRDefault="00CE5EB1">
      <w:proofErr w:type="spellStart"/>
      <w:r>
        <w:t>Sesion</w:t>
      </w:r>
      <w:proofErr w:type="spellEnd"/>
      <w:r>
        <w:t xml:space="preserve"> N</w:t>
      </w:r>
      <w:r>
        <w:rPr>
          <w:vertAlign w:val="superscript"/>
        </w:rPr>
        <w:t>o</w:t>
      </w:r>
      <w:r>
        <w:t xml:space="preserve"> {</w:t>
      </w:r>
      <w:proofErr w:type="spellStart"/>
      <w:r>
        <w:t>nro_</w:t>
      </w:r>
      <w:proofErr w:type="gramStart"/>
      <w:r>
        <w:t>sesion</w:t>
      </w:r>
      <w:proofErr w:type="spellEnd"/>
      <w:r>
        <w:t xml:space="preserve">}   </w:t>
      </w:r>
      <w:proofErr w:type="gramEnd"/>
      <w:r>
        <w:t xml:space="preserve">                 </w:t>
      </w:r>
      <w:proofErr w:type="spellStart"/>
      <w:r>
        <w:t>Fecha</w:t>
      </w:r>
      <w:proofErr w:type="spellEnd"/>
      <w:r>
        <w:t>: {</w:t>
      </w:r>
      <w:proofErr w:type="spellStart"/>
      <w:r>
        <w:t>fecha_sesion</w:t>
      </w:r>
      <w:proofErr w:type="spellEnd"/>
      <w:r w:rsidR="00CB40C6">
        <w:t>}</w:t>
      </w:r>
    </w:p>
    <w:p w14:paraId="5FAE3DAB" w14:textId="36337497" w:rsidR="00CE5EB1" w:rsidRDefault="00CE5EB1">
      <w:r>
        <w:lastRenderedPageBreak/>
        <w:t>{</w:t>
      </w:r>
      <w:proofErr w:type="spellStart"/>
      <w:r>
        <w:t>historia</w:t>
      </w:r>
      <w:proofErr w:type="spellEnd"/>
      <w:r>
        <w:t>}</w:t>
      </w:r>
    </w:p>
    <w:p w14:paraId="507ED7DD" w14:textId="4FEA0DC5" w:rsidR="00CE5EB1" w:rsidRDefault="00CE5EB1">
      <w:proofErr w:type="spellStart"/>
      <w:r>
        <w:t>Tipologia</w:t>
      </w:r>
      <w:proofErr w:type="spellEnd"/>
      <w:r>
        <w:t>: {</w:t>
      </w:r>
      <w:proofErr w:type="spellStart"/>
      <w:proofErr w:type="gramStart"/>
      <w:r>
        <w:t>tipologia</w:t>
      </w:r>
      <w:proofErr w:type="spellEnd"/>
      <w:r>
        <w:t xml:space="preserve">}   </w:t>
      </w:r>
      <w:proofErr w:type="gramEnd"/>
      <w:r>
        <w:t xml:space="preserve"> </w:t>
      </w:r>
      <w:proofErr w:type="spellStart"/>
      <w:r>
        <w:t>Graveda</w:t>
      </w:r>
      <w:proofErr w:type="spellEnd"/>
      <w:r>
        <w:t>: {</w:t>
      </w:r>
      <w:proofErr w:type="spellStart"/>
      <w:r>
        <w:t>gravedad</w:t>
      </w:r>
      <w:proofErr w:type="spellEnd"/>
      <w:r>
        <w:t>}</w:t>
      </w:r>
    </w:p>
    <w:p w14:paraId="7F1DD4CA" w14:textId="60FD9092" w:rsidR="00CE5EB1" w:rsidRPr="00CE5EB1" w:rsidRDefault="00CE5EB1">
      <w:r>
        <w:t>{/</w:t>
      </w:r>
      <w:proofErr w:type="spellStart"/>
      <w:r>
        <w:t>sesiones</w:t>
      </w:r>
      <w:proofErr w:type="spellEnd"/>
      <w:r>
        <w:t>}</w:t>
      </w:r>
    </w:p>
    <w:sectPr w:rsidR="00CE5EB1" w:rsidRPr="00CE5EB1" w:rsidSect="00DB5F3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090860">
    <w:abstractNumId w:val="8"/>
  </w:num>
  <w:num w:numId="2" w16cid:durableId="2013797178">
    <w:abstractNumId w:val="6"/>
  </w:num>
  <w:num w:numId="3" w16cid:durableId="1317029168">
    <w:abstractNumId w:val="5"/>
  </w:num>
  <w:num w:numId="4" w16cid:durableId="509611694">
    <w:abstractNumId w:val="4"/>
  </w:num>
  <w:num w:numId="5" w16cid:durableId="1651516394">
    <w:abstractNumId w:val="7"/>
  </w:num>
  <w:num w:numId="6" w16cid:durableId="67047237">
    <w:abstractNumId w:val="3"/>
  </w:num>
  <w:num w:numId="7" w16cid:durableId="1842239204">
    <w:abstractNumId w:val="2"/>
  </w:num>
  <w:num w:numId="8" w16cid:durableId="1279526646">
    <w:abstractNumId w:val="1"/>
  </w:num>
  <w:num w:numId="9" w16cid:durableId="91574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E15"/>
    <w:rsid w:val="0006063C"/>
    <w:rsid w:val="0015074B"/>
    <w:rsid w:val="002459AD"/>
    <w:rsid w:val="00261917"/>
    <w:rsid w:val="0027179E"/>
    <w:rsid w:val="0029639D"/>
    <w:rsid w:val="00326F90"/>
    <w:rsid w:val="004E3863"/>
    <w:rsid w:val="00631344"/>
    <w:rsid w:val="0069471B"/>
    <w:rsid w:val="00791739"/>
    <w:rsid w:val="007C6D55"/>
    <w:rsid w:val="0086135C"/>
    <w:rsid w:val="0086435A"/>
    <w:rsid w:val="0098449C"/>
    <w:rsid w:val="00AA1D8D"/>
    <w:rsid w:val="00B47730"/>
    <w:rsid w:val="00C22D3A"/>
    <w:rsid w:val="00C328B2"/>
    <w:rsid w:val="00CB0664"/>
    <w:rsid w:val="00CB40C6"/>
    <w:rsid w:val="00CE5EB1"/>
    <w:rsid w:val="00DB5F38"/>
    <w:rsid w:val="00FC693F"/>
    <w:rsid w:val="00FF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D9FAF4"/>
  <w14:defaultImageDpi w14:val="300"/>
  <w15:docId w15:val="{D9D5C1D7-3DB7-40AF-9258-8DA605BA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1D1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F71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F71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659</Words>
  <Characters>3627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Ady  Guzman Marca</cp:lastModifiedBy>
  <cp:revision>13</cp:revision>
  <dcterms:created xsi:type="dcterms:W3CDTF">2013-12-23T23:15:00Z</dcterms:created>
  <dcterms:modified xsi:type="dcterms:W3CDTF">2026-03-25T20:07:00Z</dcterms:modified>
  <cp:category/>
</cp:coreProperties>
</file>